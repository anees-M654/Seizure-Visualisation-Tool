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7EC9" w14:textId="54738430" w:rsidR="00062D69" w:rsidRDefault="00971292">
      <w:pPr>
        <w:pStyle w:val="Heading1"/>
      </w:pPr>
      <w:r>
        <w:t>Meeting Minutes</w:t>
      </w:r>
    </w:p>
    <w:p w14:paraId="2C8FADC7" w14:textId="632CD584" w:rsidR="00062D69" w:rsidRDefault="00971292">
      <w:r>
        <w:t>Organisation / Team:</w:t>
      </w:r>
      <w:r>
        <w:br/>
      </w:r>
      <w:r w:rsidR="00F518AF">
        <w:t>Anees &amp; Co.</w:t>
      </w:r>
    </w:p>
    <w:p w14:paraId="1F0A6D15" w14:textId="6D8BF3A7" w:rsidR="00062D69" w:rsidRDefault="00971292">
      <w:r>
        <w:t>Meeting Title:</w:t>
      </w:r>
      <w:r>
        <w:br/>
      </w:r>
      <w:r w:rsidR="00F518AF">
        <w:t>Meeting the client</w:t>
      </w:r>
    </w:p>
    <w:p w14:paraId="6E078489" w14:textId="086E1678" w:rsidR="00062D69" w:rsidRDefault="00971292">
      <w:r>
        <w:t>Date:</w:t>
      </w:r>
      <w:r w:rsidR="00F518AF">
        <w:t xml:space="preserve"> 5/2/26</w:t>
      </w:r>
      <w:r>
        <w:br/>
        <w:t>Time:</w:t>
      </w:r>
      <w:r w:rsidR="00F518AF">
        <w:t xml:space="preserve"> </w:t>
      </w:r>
      <w:r w:rsidR="00F508FC">
        <w:t>10</w:t>
      </w:r>
      <w:r w:rsidR="00F518AF">
        <w:t>:</w:t>
      </w:r>
      <w:r w:rsidR="00F508FC">
        <w:t>45</w:t>
      </w:r>
      <w:r w:rsidR="00F518AF">
        <w:t>am</w:t>
      </w:r>
      <w:r>
        <w:br/>
        <w:t>Location:</w:t>
      </w:r>
      <w:r w:rsidR="00F518AF">
        <w:t xml:space="preserve"> </w:t>
      </w:r>
      <w:r w:rsidR="00341C2C" w:rsidRPr="00543948">
        <w:t>Horton</w:t>
      </w:r>
      <w:r w:rsidR="00F518AF">
        <w:t xml:space="preserve"> D lab</w:t>
      </w:r>
      <w:r>
        <w:br/>
      </w:r>
    </w:p>
    <w:p w14:paraId="317467AB" w14:textId="564A4FD4" w:rsidR="00062D69" w:rsidRDefault="00F518AF">
      <w:r>
        <w:t>Leader</w:t>
      </w:r>
      <w:r w:rsidR="00971292">
        <w:t>:</w:t>
      </w:r>
      <w:r>
        <w:t xml:space="preserve"> Anees</w:t>
      </w:r>
      <w:r w:rsidR="00971292">
        <w:br/>
        <w:t>Minute-taker:</w:t>
      </w:r>
      <w:r>
        <w:t xml:space="preserve"> Mahdi Choudhury</w:t>
      </w:r>
      <w:r w:rsidR="00971292">
        <w:br/>
      </w:r>
    </w:p>
    <w:p w14:paraId="59B9D42D" w14:textId="77777777" w:rsidR="00062D69" w:rsidRDefault="00971292">
      <w:pPr>
        <w:pStyle w:val="Heading2"/>
      </w:pPr>
      <w:r>
        <w:t>Attendance</w:t>
      </w:r>
    </w:p>
    <w:p w14:paraId="5AB63EF2" w14:textId="1E94CB68" w:rsidR="00F518AF" w:rsidRDefault="00971292">
      <w:r>
        <w:t>Present:</w:t>
      </w:r>
      <w:r>
        <w:br/>
      </w:r>
      <w:r w:rsidR="00F518AF">
        <w:t>Anees Manzoor, Mahdi Choudhury</w:t>
      </w:r>
      <w:r w:rsidR="00F508FC">
        <w:t xml:space="preserve">, Rayhaan </w:t>
      </w:r>
      <w:r w:rsidR="0002672E">
        <w:t>Yasin</w:t>
      </w:r>
      <w:r w:rsidR="00F508FC">
        <w:t xml:space="preserve">, </w:t>
      </w:r>
      <w:r w:rsidR="0002672E">
        <w:t>U</w:t>
      </w:r>
      <w:r w:rsidR="00F508FC">
        <w:t xml:space="preserve">wais </w:t>
      </w:r>
      <w:r w:rsidR="0002672E">
        <w:t>K</w:t>
      </w:r>
      <w:r w:rsidR="00F508FC">
        <w:t xml:space="preserve">ayat, </w:t>
      </w:r>
      <w:r w:rsidR="0002672E">
        <w:t>S</w:t>
      </w:r>
      <w:r w:rsidR="00F508FC">
        <w:t xml:space="preserve">yed abbas, Mohsin </w:t>
      </w:r>
      <w:r w:rsidR="0002672E">
        <w:t>H</w:t>
      </w:r>
      <w:r w:rsidR="00F508FC">
        <w:t>ussain</w:t>
      </w:r>
    </w:p>
    <w:p w14:paraId="2DAAB6FD" w14:textId="59307162" w:rsidR="00062D69" w:rsidRDefault="00971292">
      <w:r>
        <w:t>Absent:</w:t>
      </w:r>
      <w:r>
        <w:br/>
      </w:r>
      <w:r w:rsidR="00351AC6">
        <w:t>No one</w:t>
      </w:r>
      <w:r w:rsidR="00CC65A9">
        <w:t xml:space="preserve">.   </w:t>
      </w:r>
    </w:p>
    <w:p w14:paraId="093AC2E2" w14:textId="77777777" w:rsidR="00062D69" w:rsidRDefault="00971292">
      <w:pPr>
        <w:pStyle w:val="Heading2"/>
      </w:pPr>
      <w:r>
        <w:t>Agenda &amp; Discussion</w:t>
      </w:r>
    </w:p>
    <w:p w14:paraId="42A821AC" w14:textId="2CB5437B" w:rsidR="00062D69" w:rsidRDefault="00971292" w:rsidP="00674161">
      <w:r>
        <w:t xml:space="preserve">1. </w:t>
      </w:r>
      <w:r w:rsidR="005C3535">
        <w:t>Meeting with client</w:t>
      </w:r>
      <w:r>
        <w:br/>
        <w:t xml:space="preserve">- </w:t>
      </w:r>
      <w:r w:rsidR="004B17FB">
        <w:t>Discussing aims and requirements</w:t>
      </w:r>
      <w:r>
        <w:br/>
        <w:t xml:space="preserve">- </w:t>
      </w:r>
      <w:r w:rsidR="00151390">
        <w:t xml:space="preserve">Being </w:t>
      </w:r>
      <w:proofErr w:type="gramStart"/>
      <w:r w:rsidR="00151390">
        <w:t>provided</w:t>
      </w:r>
      <w:proofErr w:type="gramEnd"/>
      <w:r w:rsidR="00151390">
        <w:t xml:space="preserve"> a list of things to do</w:t>
      </w:r>
      <w:r>
        <w:br/>
        <w:t xml:space="preserve">- </w:t>
      </w:r>
      <w:r w:rsidR="00151390">
        <w:t>Coming to an agreement on what to do</w:t>
      </w:r>
      <w:r>
        <w:br/>
      </w:r>
      <w:r>
        <w:br/>
      </w:r>
    </w:p>
    <w:p w14:paraId="472090CF" w14:textId="77777777" w:rsidR="00062D69" w:rsidRDefault="00971292">
      <w:pPr>
        <w:pStyle w:val="Heading2"/>
      </w:pPr>
      <w:r>
        <w:t>Decisions Made</w:t>
      </w:r>
    </w:p>
    <w:p w14:paraId="4760406C" w14:textId="02596BA4" w:rsidR="00062D69" w:rsidRDefault="00971292">
      <w:r w:rsidRPr="00543948">
        <w:t xml:space="preserve">- </w:t>
      </w:r>
      <w:r w:rsidR="003A3926" w:rsidRPr="00543948">
        <w:t>Mind map of ideas</w:t>
      </w:r>
    </w:p>
    <w:p w14:paraId="0156B144" w14:textId="2A690A55" w:rsidR="001A75B8" w:rsidRPr="00543948" w:rsidRDefault="001A75B8">
      <w:r w:rsidRPr="00543948">
        <w:t xml:space="preserve">- Establishing </w:t>
      </w:r>
      <w:r w:rsidR="00A75AA1" w:rsidRPr="00543948">
        <w:t xml:space="preserve">communication </w:t>
      </w:r>
      <w:r w:rsidR="0082609B" w:rsidRPr="00543948">
        <w:t>tools</w:t>
      </w:r>
    </w:p>
    <w:p w14:paraId="0D5F2A5B" w14:textId="40FF31EC" w:rsidR="0082609B" w:rsidRPr="00543948" w:rsidRDefault="0082609B">
      <w:r w:rsidRPr="00543948">
        <w:t>- Creating first draft of report</w:t>
      </w:r>
      <w:r w:rsidR="0057358E">
        <w:t xml:space="preserve"> and assigning task to each member </w:t>
      </w:r>
    </w:p>
    <w:p w14:paraId="387D4BC6" w14:textId="77777777" w:rsidR="000D08C9" w:rsidRDefault="000D08C9">
      <w:pPr>
        <w:pStyle w:val="Heading2"/>
      </w:pPr>
    </w:p>
    <w:p w14:paraId="173F4094" w14:textId="77777777" w:rsidR="000D08C9" w:rsidRDefault="000D08C9">
      <w:pPr>
        <w:pStyle w:val="Heading2"/>
      </w:pPr>
    </w:p>
    <w:p w14:paraId="5294464D" w14:textId="77777777" w:rsidR="00062D69" w:rsidRDefault="00971292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81656B" w14:paraId="66F2391B" w14:textId="77777777" w:rsidTr="0081656B">
        <w:tc>
          <w:tcPr>
            <w:tcW w:w="2876" w:type="dxa"/>
          </w:tcPr>
          <w:p w14:paraId="111D1504" w14:textId="0D571E70" w:rsidR="0081656B" w:rsidRDefault="0081656B" w:rsidP="0081656B">
            <w:r>
              <w:t>Action</w:t>
            </w:r>
          </w:p>
        </w:tc>
        <w:tc>
          <w:tcPr>
            <w:tcW w:w="2877" w:type="dxa"/>
          </w:tcPr>
          <w:p w14:paraId="23BBF8A5" w14:textId="48E8269F" w:rsidR="0081656B" w:rsidRDefault="0081656B" w:rsidP="0081656B">
            <w:r>
              <w:t xml:space="preserve">Responsible </w:t>
            </w:r>
          </w:p>
        </w:tc>
        <w:tc>
          <w:tcPr>
            <w:tcW w:w="2877" w:type="dxa"/>
          </w:tcPr>
          <w:p w14:paraId="7D3EA2A3" w14:textId="5FDD2BB6" w:rsidR="0081656B" w:rsidRDefault="0081656B" w:rsidP="0081656B">
            <w:r>
              <w:t xml:space="preserve">Deadline </w:t>
            </w:r>
          </w:p>
        </w:tc>
      </w:tr>
      <w:tr w:rsidR="0081656B" w14:paraId="5FBBFA93" w14:textId="77777777" w:rsidTr="0081656B">
        <w:tc>
          <w:tcPr>
            <w:tcW w:w="2876" w:type="dxa"/>
          </w:tcPr>
          <w:p w14:paraId="75859E3E" w14:textId="116C953F" w:rsidR="0081656B" w:rsidRDefault="009A640D" w:rsidP="0081656B">
            <w:r>
              <w:t>Mindmap ideas</w:t>
            </w:r>
          </w:p>
        </w:tc>
        <w:tc>
          <w:tcPr>
            <w:tcW w:w="2877" w:type="dxa"/>
          </w:tcPr>
          <w:p w14:paraId="22149DC5" w14:textId="7A84A6C4" w:rsidR="0081656B" w:rsidRDefault="004E0885" w:rsidP="0081656B">
            <w:r>
              <w:t>Anees</w:t>
            </w:r>
          </w:p>
        </w:tc>
        <w:tc>
          <w:tcPr>
            <w:tcW w:w="2877" w:type="dxa"/>
          </w:tcPr>
          <w:p w14:paraId="0BF561F7" w14:textId="576A768A" w:rsidR="0081656B" w:rsidRDefault="001A7556" w:rsidP="0081656B">
            <w:r w:rsidRPr="00543948">
              <w:t>12/2.26</w:t>
            </w:r>
          </w:p>
        </w:tc>
      </w:tr>
      <w:tr w:rsidR="0057358E" w14:paraId="348F8355" w14:textId="77777777" w:rsidTr="0081656B">
        <w:tc>
          <w:tcPr>
            <w:tcW w:w="2876" w:type="dxa"/>
          </w:tcPr>
          <w:p w14:paraId="4988BBEF" w14:textId="1959AA63" w:rsidR="0057358E" w:rsidRDefault="00203D2E" w:rsidP="00A96F7F">
            <w:r>
              <w:t>Establish communication tools</w:t>
            </w:r>
          </w:p>
        </w:tc>
        <w:tc>
          <w:tcPr>
            <w:tcW w:w="2877" w:type="dxa"/>
          </w:tcPr>
          <w:p w14:paraId="1D9E9432" w14:textId="5A1ED1C1" w:rsidR="0057358E" w:rsidRDefault="0057358E" w:rsidP="0057358E">
            <w:r>
              <w:t>Mahdi</w:t>
            </w:r>
          </w:p>
        </w:tc>
        <w:tc>
          <w:tcPr>
            <w:tcW w:w="2877" w:type="dxa"/>
          </w:tcPr>
          <w:p w14:paraId="67A809DE" w14:textId="2A527136" w:rsidR="0057358E" w:rsidRDefault="001A7556" w:rsidP="0057358E">
            <w:r w:rsidRPr="00543948">
              <w:t>12/2.26</w:t>
            </w:r>
          </w:p>
        </w:tc>
      </w:tr>
      <w:tr w:rsidR="0057358E" w14:paraId="21916A13" w14:textId="77777777" w:rsidTr="0081656B">
        <w:tc>
          <w:tcPr>
            <w:tcW w:w="2876" w:type="dxa"/>
          </w:tcPr>
          <w:p w14:paraId="00AE2D1F" w14:textId="6323B337" w:rsidR="0057358E" w:rsidRDefault="008F1EF7" w:rsidP="0057358E">
            <w:r>
              <w:t>Research about project</w:t>
            </w:r>
          </w:p>
        </w:tc>
        <w:tc>
          <w:tcPr>
            <w:tcW w:w="2877" w:type="dxa"/>
          </w:tcPr>
          <w:p w14:paraId="3505BE8D" w14:textId="5E3DB893" w:rsidR="0057358E" w:rsidRDefault="0057358E" w:rsidP="0057358E">
            <w:r>
              <w:t>Mohsin</w:t>
            </w:r>
          </w:p>
        </w:tc>
        <w:tc>
          <w:tcPr>
            <w:tcW w:w="2877" w:type="dxa"/>
          </w:tcPr>
          <w:p w14:paraId="386BFB38" w14:textId="37CDFFBB" w:rsidR="0057358E" w:rsidRDefault="001A7556" w:rsidP="0057358E">
            <w:r w:rsidRPr="00543948">
              <w:t>12/2.26</w:t>
            </w:r>
          </w:p>
        </w:tc>
      </w:tr>
      <w:tr w:rsidR="008F1EF7" w14:paraId="5EEF995B" w14:textId="77777777" w:rsidTr="0081656B">
        <w:tc>
          <w:tcPr>
            <w:tcW w:w="2876" w:type="dxa"/>
          </w:tcPr>
          <w:p w14:paraId="629F2B26" w14:textId="3B325D17" w:rsidR="008F1EF7" w:rsidRDefault="008F1EF7" w:rsidP="008F1EF7">
            <w:r>
              <w:t xml:space="preserve">Research about project </w:t>
            </w:r>
          </w:p>
        </w:tc>
        <w:tc>
          <w:tcPr>
            <w:tcW w:w="2877" w:type="dxa"/>
          </w:tcPr>
          <w:p w14:paraId="0F473F41" w14:textId="3EB4BFEA" w:rsidR="008F1EF7" w:rsidRDefault="008F1EF7" w:rsidP="008F1EF7">
            <w:r>
              <w:t>Uwais</w:t>
            </w:r>
          </w:p>
        </w:tc>
        <w:tc>
          <w:tcPr>
            <w:tcW w:w="2877" w:type="dxa"/>
          </w:tcPr>
          <w:p w14:paraId="3B524A0D" w14:textId="74D87DF9" w:rsidR="008F1EF7" w:rsidRDefault="001A7556" w:rsidP="008F1EF7">
            <w:r w:rsidRPr="00543948">
              <w:t>12/2.26</w:t>
            </w:r>
          </w:p>
        </w:tc>
      </w:tr>
      <w:tr w:rsidR="008F1EF7" w14:paraId="576FACE9" w14:textId="77777777" w:rsidTr="0081656B">
        <w:tc>
          <w:tcPr>
            <w:tcW w:w="2876" w:type="dxa"/>
          </w:tcPr>
          <w:p w14:paraId="28DB2096" w14:textId="4C571583" w:rsidR="008F1EF7" w:rsidRDefault="008F1EF7" w:rsidP="008F1EF7">
            <w:r>
              <w:t xml:space="preserve">Research about project </w:t>
            </w:r>
          </w:p>
        </w:tc>
        <w:tc>
          <w:tcPr>
            <w:tcW w:w="2877" w:type="dxa"/>
          </w:tcPr>
          <w:p w14:paraId="797DDCE0" w14:textId="07865499" w:rsidR="008F1EF7" w:rsidRDefault="008F1EF7" w:rsidP="008F1EF7">
            <w:r>
              <w:t>Rayhaan</w:t>
            </w:r>
          </w:p>
        </w:tc>
        <w:tc>
          <w:tcPr>
            <w:tcW w:w="2877" w:type="dxa"/>
          </w:tcPr>
          <w:p w14:paraId="6C8F7B07" w14:textId="3065BFE1" w:rsidR="008F1EF7" w:rsidRDefault="001A7556" w:rsidP="008F1EF7">
            <w:r w:rsidRPr="00543948">
              <w:t>12/2.26</w:t>
            </w:r>
          </w:p>
        </w:tc>
      </w:tr>
      <w:tr w:rsidR="008F1EF7" w14:paraId="018FB211" w14:textId="77777777" w:rsidTr="0081656B">
        <w:tc>
          <w:tcPr>
            <w:tcW w:w="2876" w:type="dxa"/>
          </w:tcPr>
          <w:p w14:paraId="6D53DA1A" w14:textId="164EEF83" w:rsidR="008F1EF7" w:rsidRDefault="008F1EF7" w:rsidP="008F1EF7">
            <w:r>
              <w:t xml:space="preserve">Research about project </w:t>
            </w:r>
          </w:p>
        </w:tc>
        <w:tc>
          <w:tcPr>
            <w:tcW w:w="2877" w:type="dxa"/>
          </w:tcPr>
          <w:p w14:paraId="44E30CC8" w14:textId="203D57F3" w:rsidR="008F1EF7" w:rsidRDefault="008F1EF7" w:rsidP="008F1EF7">
            <w:r>
              <w:t>Syed</w:t>
            </w:r>
          </w:p>
        </w:tc>
        <w:tc>
          <w:tcPr>
            <w:tcW w:w="2877" w:type="dxa"/>
          </w:tcPr>
          <w:p w14:paraId="556E3FBA" w14:textId="4A7EEF55" w:rsidR="008F1EF7" w:rsidRDefault="001A7556" w:rsidP="008F1EF7">
            <w:r w:rsidRPr="00543948">
              <w:t>12/2.26</w:t>
            </w:r>
          </w:p>
        </w:tc>
      </w:tr>
    </w:tbl>
    <w:p w14:paraId="44C36553" w14:textId="77777777" w:rsidR="0081656B" w:rsidRPr="0081656B" w:rsidRDefault="0081656B" w:rsidP="0081656B"/>
    <w:p w14:paraId="3D6FE435" w14:textId="77777777" w:rsidR="00062D69" w:rsidRDefault="00971292">
      <w:pPr>
        <w:pStyle w:val="Heading2"/>
      </w:pPr>
      <w:r>
        <w:t>Any Other Business</w:t>
      </w:r>
    </w:p>
    <w:p w14:paraId="08929522" w14:textId="0DDEC964" w:rsidR="00062D69" w:rsidRDefault="00971292">
      <w:r>
        <w:t xml:space="preserve">- </w:t>
      </w:r>
      <w:r w:rsidR="00CA2980">
        <w:t xml:space="preserve"> Research on how to use Git and </w:t>
      </w:r>
      <w:r w:rsidR="00930009">
        <w:t>GitHub</w:t>
      </w:r>
    </w:p>
    <w:p w14:paraId="1F582CBC" w14:textId="275D99E3" w:rsidR="00CA2980" w:rsidRDefault="00930009">
      <w:r>
        <w:t>- Only assign another task if previous one is complete</w:t>
      </w:r>
    </w:p>
    <w:p w14:paraId="7A6FDE96" w14:textId="77777777" w:rsidR="00062D69" w:rsidRDefault="00971292">
      <w:pPr>
        <w:pStyle w:val="Heading2"/>
      </w:pPr>
      <w:r>
        <w:t>Next Meeting</w:t>
      </w:r>
    </w:p>
    <w:p w14:paraId="30BB2B43" w14:textId="55357394" w:rsidR="00062D69" w:rsidRDefault="00971292">
      <w:r>
        <w:t>Date:</w:t>
      </w:r>
      <w:r w:rsidR="00FC58B9" w:rsidRPr="00543948">
        <w:t>12/</w:t>
      </w:r>
      <w:r w:rsidR="00042CCD" w:rsidRPr="00543948">
        <w:t>2.26</w:t>
      </w:r>
      <w:r>
        <w:br/>
        <w:t>Time:</w:t>
      </w:r>
      <w:r w:rsidR="00042CCD" w:rsidRPr="00543948">
        <w:t>9:00am</w:t>
      </w:r>
      <w:r>
        <w:br/>
        <w:t>Location:</w:t>
      </w:r>
      <w:r w:rsidR="00042CCD" w:rsidRPr="00543948">
        <w:t xml:space="preserve"> Horton D Lab</w:t>
      </w:r>
      <w:r>
        <w:br/>
      </w:r>
    </w:p>
    <w:p w14:paraId="775884A7" w14:textId="1F77F18C" w:rsidR="00DC0E60" w:rsidRPr="00543948" w:rsidRDefault="00971292">
      <w:r w:rsidRPr="00543948">
        <w:t xml:space="preserve">Meeting closed </w:t>
      </w:r>
      <w:r w:rsidR="00645378" w:rsidRPr="00543948">
        <w:t>at: 11:01</w:t>
      </w:r>
      <w:r w:rsidR="00341C2C">
        <w:t>am</w:t>
      </w:r>
      <w:r w:rsidR="00DC0E60" w:rsidRPr="00543948">
        <w:br w:type="page"/>
      </w:r>
    </w:p>
    <w:p w14:paraId="737E9483" w14:textId="77777777" w:rsidR="00DC0E60" w:rsidRPr="00543948" w:rsidRDefault="00DC0E60" w:rsidP="00DC0E60">
      <w:pPr>
        <w:pStyle w:val="Heading1"/>
      </w:pPr>
      <w:r w:rsidRPr="00543948">
        <w:lastRenderedPageBreak/>
        <w:t>Meeting Minutes</w:t>
      </w:r>
    </w:p>
    <w:p w14:paraId="5A145F59" w14:textId="77777777" w:rsidR="00DC0E60" w:rsidRPr="00543948" w:rsidRDefault="00DC0E60" w:rsidP="00DC0E60">
      <w:r w:rsidRPr="00543948">
        <w:t>Organisation / Team:</w:t>
      </w:r>
      <w:r w:rsidRPr="00543948">
        <w:br/>
        <w:t>Anees &amp; Co.</w:t>
      </w:r>
    </w:p>
    <w:p w14:paraId="5A9AB99D" w14:textId="300FF6E2" w:rsidR="00DC0E60" w:rsidRPr="00543948" w:rsidRDefault="00DC0E60" w:rsidP="00DC0E60">
      <w:r w:rsidRPr="00543948">
        <w:t>Meeting Title:</w:t>
      </w:r>
      <w:r w:rsidRPr="00543948">
        <w:br/>
      </w:r>
      <w:r w:rsidR="009A640D">
        <w:t>Task Allocation</w:t>
      </w:r>
    </w:p>
    <w:p w14:paraId="7CCFA588" w14:textId="491894D9" w:rsidR="00DC0E60" w:rsidRPr="00543948" w:rsidRDefault="00DC0E60" w:rsidP="00DC0E60">
      <w:r w:rsidRPr="00543948">
        <w:t xml:space="preserve">Date: </w:t>
      </w:r>
      <w:r w:rsidR="00042CCD" w:rsidRPr="00543948">
        <w:t>12</w:t>
      </w:r>
      <w:r w:rsidRPr="00543948">
        <w:t>/2/26</w:t>
      </w:r>
      <w:r w:rsidRPr="00543948">
        <w:br/>
        <w:t>Time:</w:t>
      </w:r>
      <w:r w:rsidR="00042CCD" w:rsidRPr="00543948">
        <w:t xml:space="preserve"> 9:00 </w:t>
      </w:r>
      <w:r w:rsidRPr="00543948">
        <w:t>am</w:t>
      </w:r>
      <w:r w:rsidRPr="00543948">
        <w:br/>
        <w:t xml:space="preserve">Location: </w:t>
      </w:r>
      <w:r w:rsidR="00212F67" w:rsidRPr="00543948">
        <w:t>Horton</w:t>
      </w:r>
      <w:r w:rsidRPr="00543948">
        <w:t xml:space="preserve"> D lab</w:t>
      </w:r>
      <w:r w:rsidRPr="00543948">
        <w:br/>
      </w:r>
    </w:p>
    <w:p w14:paraId="450E4905" w14:textId="2E8E8E93" w:rsidR="00DC0E60" w:rsidRPr="00543948" w:rsidRDefault="00DC0E60" w:rsidP="00DC0E60">
      <w:r w:rsidRPr="00543948">
        <w:t>Leader: Anees</w:t>
      </w:r>
      <w:r w:rsidRPr="00543948">
        <w:br/>
        <w:t xml:space="preserve">Minute-taker: </w:t>
      </w:r>
      <w:r w:rsidR="00174A9C">
        <w:t>Mohsin Hussain</w:t>
      </w:r>
      <w:r w:rsidRPr="00543948">
        <w:br/>
      </w:r>
    </w:p>
    <w:p w14:paraId="50140CF9" w14:textId="77777777" w:rsidR="00DC0E60" w:rsidRPr="00543948" w:rsidRDefault="00DC0E60" w:rsidP="00DC0E60">
      <w:pPr>
        <w:pStyle w:val="Heading2"/>
      </w:pPr>
      <w:r w:rsidRPr="00543948">
        <w:t>Attendance</w:t>
      </w:r>
    </w:p>
    <w:p w14:paraId="2C42833A" w14:textId="2E006AF4" w:rsidR="00DC0E60" w:rsidRPr="00543948" w:rsidRDefault="00DC0E60" w:rsidP="00DC0E60">
      <w:r w:rsidRPr="00543948">
        <w:t>Present:</w:t>
      </w:r>
      <w:r w:rsidRPr="00543948">
        <w:br/>
        <w:t>Anees Manzoor, Rayhaan Yasin, Uwais Kayat, Syed abbas, Mohsin Hussain</w:t>
      </w:r>
    </w:p>
    <w:p w14:paraId="0EB10896" w14:textId="2B2976C9" w:rsidR="00DC0E60" w:rsidRPr="00543948" w:rsidRDefault="00DC0E60" w:rsidP="00DC0E60">
      <w:r w:rsidRPr="00543948">
        <w:t>Absent:</w:t>
      </w:r>
      <w:r w:rsidRPr="00543948">
        <w:br/>
      </w:r>
      <w:r w:rsidR="00212F67">
        <w:t>Mahdi Choudhury</w:t>
      </w:r>
    </w:p>
    <w:p w14:paraId="38A32507" w14:textId="77777777" w:rsidR="00DC0E60" w:rsidRPr="00543948" w:rsidRDefault="00DC0E60" w:rsidP="00DC0E60">
      <w:pPr>
        <w:pStyle w:val="Heading2"/>
      </w:pPr>
      <w:r w:rsidRPr="00543948">
        <w:t>Agenda &amp; Discussion</w:t>
      </w:r>
    </w:p>
    <w:p w14:paraId="65D062C5" w14:textId="77777777" w:rsidR="00DC0E60" w:rsidRPr="00543948" w:rsidRDefault="00DC0E60" w:rsidP="00DC0E60">
      <w:r w:rsidRPr="00543948">
        <w:t>1. Company knowledge</w:t>
      </w:r>
      <w:r w:rsidRPr="00543948">
        <w:br/>
        <w:t>- Briefing of the company, generalization of aims</w:t>
      </w:r>
      <w:r w:rsidRPr="00543948">
        <w:br/>
        <w:t>- Key parts regarding file formatting</w:t>
      </w:r>
      <w:r w:rsidRPr="00543948">
        <w:br/>
        <w:t>- Things being listed, and put into consideration</w:t>
      </w:r>
      <w:r w:rsidRPr="00543948">
        <w:br/>
      </w:r>
    </w:p>
    <w:p w14:paraId="2CD96234" w14:textId="77777777" w:rsidR="00DC0E60" w:rsidRPr="00543948" w:rsidRDefault="00DC0E60" w:rsidP="00DC0E60">
      <w:pPr>
        <w:pStyle w:val="Heading2"/>
      </w:pPr>
      <w:r w:rsidRPr="00543948">
        <w:t>Decisions Made</w:t>
      </w:r>
    </w:p>
    <w:p w14:paraId="2A991F56" w14:textId="2EA9EC96" w:rsidR="00DC0E60" w:rsidRPr="00543948" w:rsidRDefault="00DC0E60" w:rsidP="00DC0E60">
      <w:r w:rsidRPr="00543948">
        <w:t xml:space="preserve">- </w:t>
      </w:r>
      <w:r w:rsidR="00B120CA" w:rsidRPr="00543948">
        <w:t>Allocating tasks</w:t>
      </w:r>
    </w:p>
    <w:p w14:paraId="250A1DA0" w14:textId="7417BC08" w:rsidR="00724840" w:rsidRDefault="00B120CA" w:rsidP="00724840">
      <w:r w:rsidRPr="00543948">
        <w:t>- Deciding what CASE and programming tools</w:t>
      </w:r>
    </w:p>
    <w:p w14:paraId="0257D955" w14:textId="77777777" w:rsidR="0028633F" w:rsidRDefault="0028633F" w:rsidP="00DC0E60">
      <w:pPr>
        <w:pStyle w:val="Heading2"/>
      </w:pPr>
    </w:p>
    <w:p w14:paraId="49F79E49" w14:textId="77777777" w:rsidR="0028633F" w:rsidRDefault="0028633F" w:rsidP="0028633F"/>
    <w:p w14:paraId="3DC6A25F" w14:textId="77777777" w:rsidR="0028633F" w:rsidRDefault="0028633F" w:rsidP="0028633F"/>
    <w:p w14:paraId="7FA1A8E5" w14:textId="77777777" w:rsidR="0028633F" w:rsidRDefault="0028633F" w:rsidP="0028633F"/>
    <w:p w14:paraId="692D3F17" w14:textId="77777777" w:rsidR="0028633F" w:rsidRPr="0028633F" w:rsidRDefault="0028633F" w:rsidP="0028633F"/>
    <w:p w14:paraId="00C1F39A" w14:textId="77777777" w:rsidR="0028633F" w:rsidRDefault="0028633F" w:rsidP="00DC0E60">
      <w:pPr>
        <w:pStyle w:val="Heading2"/>
      </w:pPr>
    </w:p>
    <w:p w14:paraId="4F53F3CB" w14:textId="46B3F4C5" w:rsidR="00DC0E60" w:rsidRDefault="00DC0E60" w:rsidP="00DC0E60">
      <w:pPr>
        <w:pStyle w:val="Heading2"/>
      </w:pPr>
      <w:r w:rsidRPr="00543948">
        <w:t>Action Items</w:t>
      </w:r>
    </w:p>
    <w:p w14:paraId="38189A29" w14:textId="77777777" w:rsidR="00D31294" w:rsidRPr="00D31294" w:rsidRDefault="00D31294" w:rsidP="00D31294"/>
    <w:tbl>
      <w:tblPr>
        <w:tblW w:w="0" w:type="auto"/>
        <w:tblLook w:val="04A0" w:firstRow="1" w:lastRow="0" w:firstColumn="1" w:lastColumn="0" w:noHBand="0" w:noVBand="1"/>
      </w:tblPr>
      <w:tblGrid>
        <w:gridCol w:w="7337"/>
        <w:gridCol w:w="1303"/>
      </w:tblGrid>
      <w:tr w:rsidR="009E7FBE" w:rsidRPr="00543948" w14:paraId="7606DA53" w14:textId="77777777">
        <w:tc>
          <w:tcPr>
            <w:tcW w:w="2880" w:type="dxa"/>
          </w:tcPr>
          <w:tbl>
            <w:tblPr>
              <w:tblStyle w:val="TableGrid"/>
              <w:tblW w:w="7111" w:type="dxa"/>
              <w:tblLook w:val="04A0" w:firstRow="1" w:lastRow="0" w:firstColumn="1" w:lastColumn="0" w:noHBand="0" w:noVBand="1"/>
            </w:tblPr>
            <w:tblGrid>
              <w:gridCol w:w="1724"/>
              <w:gridCol w:w="2268"/>
              <w:gridCol w:w="3119"/>
            </w:tblGrid>
            <w:tr w:rsidR="00FC7DC7" w14:paraId="3CEEE6D8" w14:textId="77777777" w:rsidTr="00845340">
              <w:tc>
                <w:tcPr>
                  <w:tcW w:w="1724" w:type="dxa"/>
                </w:tcPr>
                <w:p w14:paraId="25666C1B" w14:textId="3DDB3E36" w:rsidR="00FC7DC7" w:rsidRDefault="00C761FA">
                  <w:r>
                    <w:t>Action</w:t>
                  </w:r>
                </w:p>
              </w:tc>
              <w:tc>
                <w:tcPr>
                  <w:tcW w:w="2268" w:type="dxa"/>
                </w:tcPr>
                <w:p w14:paraId="654E1223" w14:textId="53724FAB" w:rsidR="00FC7DC7" w:rsidRDefault="00386360">
                  <w:r>
                    <w:t xml:space="preserve">Responsible </w:t>
                  </w:r>
                </w:p>
              </w:tc>
              <w:tc>
                <w:tcPr>
                  <w:tcW w:w="3119" w:type="dxa"/>
                </w:tcPr>
                <w:p w14:paraId="7F1AA9BE" w14:textId="6BE3565A" w:rsidR="00FC7DC7" w:rsidRDefault="00386360">
                  <w:r>
                    <w:t>Deadline</w:t>
                  </w:r>
                </w:p>
              </w:tc>
            </w:tr>
            <w:tr w:rsidR="00FC7DC7" w14:paraId="4941D17C" w14:textId="77777777" w:rsidTr="00845340">
              <w:tc>
                <w:tcPr>
                  <w:tcW w:w="1724" w:type="dxa"/>
                </w:tcPr>
                <w:p w14:paraId="341AB9DF" w14:textId="7EA91A2F" w:rsidR="00FC7DC7" w:rsidRDefault="00D31294">
                  <w:r>
                    <w:t>Decide development process</w:t>
                  </w:r>
                </w:p>
              </w:tc>
              <w:tc>
                <w:tcPr>
                  <w:tcW w:w="2268" w:type="dxa"/>
                </w:tcPr>
                <w:p w14:paraId="00596BD8" w14:textId="398125EC" w:rsidR="00FC7DC7" w:rsidRDefault="00D31294">
                  <w:r>
                    <w:t>Anees</w:t>
                  </w:r>
                </w:p>
              </w:tc>
              <w:tc>
                <w:tcPr>
                  <w:tcW w:w="3119" w:type="dxa"/>
                </w:tcPr>
                <w:p w14:paraId="018AEA0E" w14:textId="3A26CB50" w:rsidR="00FC7DC7" w:rsidRDefault="0028633F">
                  <w:r w:rsidRPr="00543948">
                    <w:t>19/2/26</w:t>
                  </w:r>
                </w:p>
              </w:tc>
            </w:tr>
            <w:tr w:rsidR="00FC7DC7" w14:paraId="5E9CA124" w14:textId="77777777" w:rsidTr="00845340">
              <w:tc>
                <w:tcPr>
                  <w:tcW w:w="1724" w:type="dxa"/>
                </w:tcPr>
                <w:p w14:paraId="7D0E6550" w14:textId="7F735863" w:rsidR="00FC7DC7" w:rsidRDefault="00FC7DC7"/>
              </w:tc>
              <w:tc>
                <w:tcPr>
                  <w:tcW w:w="2268" w:type="dxa"/>
                </w:tcPr>
                <w:p w14:paraId="2C51965D" w14:textId="0712DBF5" w:rsidR="00FC7DC7" w:rsidRDefault="00FC7DC7"/>
              </w:tc>
              <w:tc>
                <w:tcPr>
                  <w:tcW w:w="3119" w:type="dxa"/>
                </w:tcPr>
                <w:p w14:paraId="510241A1" w14:textId="22F365F1" w:rsidR="00FC7DC7" w:rsidRDefault="00FC7DC7"/>
              </w:tc>
            </w:tr>
            <w:tr w:rsidR="00FC7DC7" w14:paraId="37DCDB9D" w14:textId="77777777" w:rsidTr="00845340">
              <w:tc>
                <w:tcPr>
                  <w:tcW w:w="1724" w:type="dxa"/>
                </w:tcPr>
                <w:p w14:paraId="39DED23F" w14:textId="41449776" w:rsidR="00FC7DC7" w:rsidRDefault="00845340">
                  <w:r>
                    <w:t>Assign tasks for everyone</w:t>
                  </w:r>
                </w:p>
              </w:tc>
              <w:tc>
                <w:tcPr>
                  <w:tcW w:w="2268" w:type="dxa"/>
                </w:tcPr>
                <w:p w14:paraId="34349181" w14:textId="09D2319C" w:rsidR="00FC7DC7" w:rsidRDefault="00D31294">
                  <w:r>
                    <w:t>Mohsin</w:t>
                  </w:r>
                </w:p>
              </w:tc>
              <w:tc>
                <w:tcPr>
                  <w:tcW w:w="3119" w:type="dxa"/>
                </w:tcPr>
                <w:p w14:paraId="5FBEDACD" w14:textId="6350B2F9" w:rsidR="00FC7DC7" w:rsidRDefault="0028633F">
                  <w:r w:rsidRPr="00543948">
                    <w:t>19/2/26</w:t>
                  </w:r>
                </w:p>
              </w:tc>
            </w:tr>
            <w:tr w:rsidR="0028633F" w14:paraId="28A96E8F" w14:textId="77777777" w:rsidTr="00845340">
              <w:tc>
                <w:tcPr>
                  <w:tcW w:w="1724" w:type="dxa"/>
                </w:tcPr>
                <w:p w14:paraId="7AAFD7B2" w14:textId="63727D59" w:rsidR="0028633F" w:rsidRDefault="0028633F">
                  <w:r>
                    <w:t>Complete required task</w:t>
                  </w:r>
                </w:p>
              </w:tc>
              <w:tc>
                <w:tcPr>
                  <w:tcW w:w="2268" w:type="dxa"/>
                </w:tcPr>
                <w:p w14:paraId="46F2D3DB" w14:textId="36F37C35" w:rsidR="0028633F" w:rsidRDefault="0028633F">
                  <w:r>
                    <w:t>Uwais</w:t>
                  </w:r>
                </w:p>
              </w:tc>
              <w:tc>
                <w:tcPr>
                  <w:tcW w:w="3119" w:type="dxa"/>
                </w:tcPr>
                <w:p w14:paraId="6CB64CB3" w14:textId="29EEDC3D" w:rsidR="0028633F" w:rsidRDefault="0028633F">
                  <w:r w:rsidRPr="00543948">
                    <w:t>19/2/26</w:t>
                  </w:r>
                </w:p>
              </w:tc>
            </w:tr>
            <w:tr w:rsidR="00FC7DC7" w14:paraId="4DF267C4" w14:textId="77777777" w:rsidTr="00845340">
              <w:tc>
                <w:tcPr>
                  <w:tcW w:w="1724" w:type="dxa"/>
                </w:tcPr>
                <w:p w14:paraId="2EE1FA84" w14:textId="3A3FA7EF" w:rsidR="00FC7DC7" w:rsidRDefault="0028633F">
                  <w:r>
                    <w:t>Complete required task</w:t>
                  </w:r>
                </w:p>
              </w:tc>
              <w:tc>
                <w:tcPr>
                  <w:tcW w:w="2268" w:type="dxa"/>
                </w:tcPr>
                <w:p w14:paraId="2E5463AF" w14:textId="290E793E" w:rsidR="00FC7DC7" w:rsidRDefault="00D31294">
                  <w:r>
                    <w:t>Rayhaan</w:t>
                  </w:r>
                </w:p>
              </w:tc>
              <w:tc>
                <w:tcPr>
                  <w:tcW w:w="3119" w:type="dxa"/>
                </w:tcPr>
                <w:p w14:paraId="76810038" w14:textId="4B83EB93" w:rsidR="00FC7DC7" w:rsidRDefault="0028633F">
                  <w:r w:rsidRPr="00543948">
                    <w:t>19/2/26</w:t>
                  </w:r>
                </w:p>
              </w:tc>
            </w:tr>
            <w:tr w:rsidR="00FC7DC7" w14:paraId="5E30E5DC" w14:textId="77777777" w:rsidTr="00845340">
              <w:tc>
                <w:tcPr>
                  <w:tcW w:w="1724" w:type="dxa"/>
                </w:tcPr>
                <w:p w14:paraId="6783BAF8" w14:textId="371A452E" w:rsidR="00FC7DC7" w:rsidRDefault="0028633F">
                  <w:r>
                    <w:t>Complete required task</w:t>
                  </w:r>
                </w:p>
              </w:tc>
              <w:tc>
                <w:tcPr>
                  <w:tcW w:w="2268" w:type="dxa"/>
                </w:tcPr>
                <w:p w14:paraId="43A8A418" w14:textId="45A9589C" w:rsidR="00FC7DC7" w:rsidRDefault="00D31294">
                  <w:r>
                    <w:t>Syed</w:t>
                  </w:r>
                </w:p>
              </w:tc>
              <w:tc>
                <w:tcPr>
                  <w:tcW w:w="3119" w:type="dxa"/>
                </w:tcPr>
                <w:p w14:paraId="37AC0B0E" w14:textId="1EF130F5" w:rsidR="00FC7DC7" w:rsidRDefault="0028633F">
                  <w:r w:rsidRPr="00543948">
                    <w:t>19/2/26</w:t>
                  </w:r>
                </w:p>
              </w:tc>
            </w:tr>
          </w:tbl>
          <w:p w14:paraId="1BBA5E60" w14:textId="77777777" w:rsidR="009E7FBE" w:rsidRDefault="009E7FBE"/>
          <w:p w14:paraId="62BC8C82" w14:textId="0D94A692" w:rsidR="00724840" w:rsidRPr="00543948" w:rsidRDefault="00724840" w:rsidP="0028633F"/>
        </w:tc>
        <w:tc>
          <w:tcPr>
            <w:tcW w:w="2880" w:type="dxa"/>
          </w:tcPr>
          <w:p w14:paraId="734D42C1" w14:textId="7A17F032" w:rsidR="009E7FBE" w:rsidRPr="00543948" w:rsidRDefault="009E7FBE"/>
        </w:tc>
      </w:tr>
    </w:tbl>
    <w:p w14:paraId="07992C94" w14:textId="77777777" w:rsidR="00DC0E60" w:rsidRPr="00543948" w:rsidRDefault="00DC0E60" w:rsidP="00DC0E60">
      <w:pPr>
        <w:pStyle w:val="Heading2"/>
      </w:pPr>
      <w:r w:rsidRPr="00543948">
        <w:t>Next Meeting</w:t>
      </w:r>
    </w:p>
    <w:p w14:paraId="1A4FECC1" w14:textId="206EF892" w:rsidR="00DC0E60" w:rsidRPr="00543948" w:rsidRDefault="00DC0E60" w:rsidP="00DC0E60">
      <w:r w:rsidRPr="00543948">
        <w:t>Date:</w:t>
      </w:r>
      <w:r w:rsidR="00645378" w:rsidRPr="00543948">
        <w:t xml:space="preserve"> 19/2/26</w:t>
      </w:r>
      <w:r w:rsidRPr="00543948">
        <w:br/>
        <w:t>Time:</w:t>
      </w:r>
      <w:r w:rsidR="00645378" w:rsidRPr="00543948">
        <w:t xml:space="preserve"> 9:00am</w:t>
      </w:r>
      <w:r w:rsidRPr="00543948">
        <w:br/>
        <w:t>Location:</w:t>
      </w:r>
      <w:r w:rsidR="00645378" w:rsidRPr="00543948">
        <w:t xml:space="preserve"> Horton D Lab</w:t>
      </w:r>
      <w:r w:rsidRPr="00543948">
        <w:br/>
      </w:r>
    </w:p>
    <w:p w14:paraId="073A6A6E" w14:textId="02BBB2A8" w:rsidR="00DC0E60" w:rsidRPr="00543948" w:rsidRDefault="00DC0E60" w:rsidP="00DC0E60">
      <w:r w:rsidRPr="00543948">
        <w:t xml:space="preserve">Meeting closed </w:t>
      </w:r>
      <w:r w:rsidR="00645378" w:rsidRPr="00543948">
        <w:t>at: 10:</w:t>
      </w:r>
      <w:r w:rsidR="00543948" w:rsidRPr="00543948">
        <w:t>30</w:t>
      </w:r>
      <w:r w:rsidR="00341C2C">
        <w:t>am</w:t>
      </w:r>
    </w:p>
    <w:p w14:paraId="24D0A60A" w14:textId="6711A7EB" w:rsidR="00DC0E60" w:rsidRPr="00543948" w:rsidRDefault="00DC0E60">
      <w:r w:rsidRPr="00543948">
        <w:br w:type="page"/>
      </w:r>
    </w:p>
    <w:p w14:paraId="305A05B3" w14:textId="77777777" w:rsidR="00DC0E60" w:rsidRPr="00543948" w:rsidRDefault="00DC0E60" w:rsidP="00DC0E60">
      <w:pPr>
        <w:pStyle w:val="Heading1"/>
      </w:pPr>
      <w:r w:rsidRPr="00543948">
        <w:lastRenderedPageBreak/>
        <w:t>Meeting Minutes</w:t>
      </w:r>
    </w:p>
    <w:p w14:paraId="0899690A" w14:textId="77777777" w:rsidR="00DC0E60" w:rsidRPr="00543948" w:rsidRDefault="00DC0E60" w:rsidP="00DC0E60">
      <w:r w:rsidRPr="00543948">
        <w:t>Organisation / Team:</w:t>
      </w:r>
      <w:r w:rsidRPr="00543948">
        <w:br/>
        <w:t>Anees &amp; Co.</w:t>
      </w:r>
    </w:p>
    <w:p w14:paraId="005F6347" w14:textId="3EC807E1" w:rsidR="00DC0E60" w:rsidRPr="00543948" w:rsidRDefault="00DC0E60" w:rsidP="00DC0E60">
      <w:r w:rsidRPr="00543948">
        <w:t>Meeting Title:</w:t>
      </w:r>
      <w:r w:rsidRPr="00543948">
        <w:br/>
      </w:r>
      <w:r w:rsidR="001C6C79">
        <w:t>Specification document and code</w:t>
      </w:r>
    </w:p>
    <w:p w14:paraId="66704892" w14:textId="6C7BCA58" w:rsidR="00DC0E60" w:rsidRPr="00543948" w:rsidRDefault="00DC0E60" w:rsidP="00DC0E60">
      <w:r w:rsidRPr="00543948">
        <w:t xml:space="preserve">Date: </w:t>
      </w:r>
      <w:r w:rsidR="00543948" w:rsidRPr="00543948">
        <w:t>19</w:t>
      </w:r>
      <w:r w:rsidRPr="00543948">
        <w:t>/2/26</w:t>
      </w:r>
      <w:r w:rsidRPr="00543948">
        <w:br/>
        <w:t xml:space="preserve">Time: </w:t>
      </w:r>
      <w:r w:rsidR="00543948" w:rsidRPr="00543948">
        <w:t>9:00</w:t>
      </w:r>
      <w:r w:rsidRPr="00543948">
        <w:t>am</w:t>
      </w:r>
      <w:r w:rsidRPr="00543948">
        <w:br/>
        <w:t xml:space="preserve">Location: </w:t>
      </w:r>
      <w:r w:rsidR="00341C2C" w:rsidRPr="00543948">
        <w:t>Horton</w:t>
      </w:r>
      <w:r w:rsidRPr="00543948">
        <w:t xml:space="preserve"> D lab</w:t>
      </w:r>
      <w:r w:rsidRPr="00543948">
        <w:br/>
      </w:r>
    </w:p>
    <w:p w14:paraId="7C9D0891" w14:textId="77777777" w:rsidR="00DC0E60" w:rsidRPr="00543948" w:rsidRDefault="00DC0E60" w:rsidP="00DC0E60">
      <w:r w:rsidRPr="00543948">
        <w:t>Leader: Anees</w:t>
      </w:r>
      <w:r w:rsidRPr="00543948">
        <w:br/>
        <w:t>Minute-taker: Mahdi Choudhury</w:t>
      </w:r>
      <w:r w:rsidRPr="00543948">
        <w:br/>
      </w:r>
    </w:p>
    <w:p w14:paraId="2F5E90BF" w14:textId="77777777" w:rsidR="00DC0E60" w:rsidRPr="00543948" w:rsidRDefault="00DC0E60" w:rsidP="00DC0E60">
      <w:pPr>
        <w:pStyle w:val="Heading2"/>
      </w:pPr>
      <w:r w:rsidRPr="00543948">
        <w:t>Attendance</w:t>
      </w:r>
    </w:p>
    <w:p w14:paraId="59E3C2C8" w14:textId="7E6DBECE" w:rsidR="00DC0E60" w:rsidRPr="00543948" w:rsidRDefault="00DC0E60" w:rsidP="00DC0E60">
      <w:r w:rsidRPr="00543948">
        <w:t>Present:</w:t>
      </w:r>
      <w:r w:rsidRPr="00543948">
        <w:br/>
        <w:t>Anees Manzoor, Mahdi Choudhury, Rayhaan Yasin, Uwais Kayat, Mohsin Hussain</w:t>
      </w:r>
    </w:p>
    <w:p w14:paraId="11B452DE" w14:textId="13573BB7" w:rsidR="00DC0E60" w:rsidRPr="00543948" w:rsidRDefault="00DC0E60" w:rsidP="00DC0E60">
      <w:r w:rsidRPr="00543948">
        <w:t>Absent:</w:t>
      </w:r>
      <w:r w:rsidRPr="00543948">
        <w:br/>
      </w:r>
      <w:r w:rsidR="00FB527D">
        <w:t>Syed Abbas</w:t>
      </w:r>
    </w:p>
    <w:p w14:paraId="4DDBCAD1" w14:textId="77777777" w:rsidR="00DC0E60" w:rsidRPr="00543948" w:rsidRDefault="00DC0E60" w:rsidP="00DC0E60">
      <w:pPr>
        <w:pStyle w:val="Heading2"/>
      </w:pPr>
      <w:r w:rsidRPr="00543948">
        <w:t>Agenda &amp; Discussion</w:t>
      </w:r>
    </w:p>
    <w:p w14:paraId="0400884D" w14:textId="1A7C62AB" w:rsidR="00DC0E60" w:rsidRPr="00543948" w:rsidRDefault="00DC0E60" w:rsidP="00DC0E60">
      <w:r w:rsidRPr="00543948">
        <w:t>1. Company knowledge</w:t>
      </w:r>
      <w:r w:rsidRPr="00543948">
        <w:br/>
        <w:t>- Briefing of the company, generalization of aims</w:t>
      </w:r>
      <w:r w:rsidRPr="00543948">
        <w:br/>
        <w:t>- Key parts regarding file formatting</w:t>
      </w:r>
      <w:r w:rsidRPr="00543948">
        <w:br/>
        <w:t xml:space="preserve">- </w:t>
      </w:r>
      <w:r w:rsidR="00150044">
        <w:t>Reminding of the scope and the aims for the tasks</w:t>
      </w:r>
      <w:r w:rsidRPr="00543948">
        <w:br/>
      </w:r>
    </w:p>
    <w:p w14:paraId="0A155DC0" w14:textId="77777777" w:rsidR="00DC0E60" w:rsidRPr="00543948" w:rsidRDefault="00DC0E60" w:rsidP="00DC0E60">
      <w:pPr>
        <w:pStyle w:val="Heading2"/>
      </w:pPr>
      <w:r w:rsidRPr="00543948">
        <w:t>Decisions Made</w:t>
      </w:r>
    </w:p>
    <w:p w14:paraId="70BA41A0" w14:textId="7DDCA665" w:rsidR="00DC0E60" w:rsidRPr="00543948" w:rsidRDefault="00DC0E60" w:rsidP="00DC0E60">
      <w:r w:rsidRPr="00543948">
        <w:t xml:space="preserve">- </w:t>
      </w:r>
      <w:r w:rsidR="001C6C79">
        <w:t xml:space="preserve">Starting and </w:t>
      </w:r>
      <w:r w:rsidR="001C6C79" w:rsidRPr="00543948">
        <w:t>Continuing</w:t>
      </w:r>
      <w:r w:rsidR="001C6C79">
        <w:t xml:space="preserve"> </w:t>
      </w:r>
      <w:r w:rsidR="001C6C79" w:rsidRPr="00543948">
        <w:t>specification</w:t>
      </w:r>
      <w:r w:rsidR="00FF682A" w:rsidRPr="00543948">
        <w:t xml:space="preserve"> tasks</w:t>
      </w:r>
    </w:p>
    <w:p w14:paraId="1390F156" w14:textId="0B661EEE" w:rsidR="00FF682A" w:rsidRPr="00543948" w:rsidRDefault="00FF682A" w:rsidP="00DC0E60">
      <w:r w:rsidRPr="00543948">
        <w:t>- Creating code files and downloading relevant libraries</w:t>
      </w:r>
    </w:p>
    <w:p w14:paraId="34747DC7" w14:textId="1AECD40C" w:rsidR="00DC0E60" w:rsidRPr="00543948" w:rsidRDefault="00DC0E60" w:rsidP="00DC0E60">
      <w:pPr>
        <w:pStyle w:val="Heading2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7772"/>
        <w:gridCol w:w="868"/>
      </w:tblGrid>
      <w:tr w:rsidR="009552EE" w:rsidRPr="00543948" w14:paraId="03462599" w14:textId="77777777">
        <w:tc>
          <w:tcPr>
            <w:tcW w:w="2880" w:type="dxa"/>
          </w:tcPr>
          <w:p w14:paraId="2826F928" w14:textId="77777777" w:rsidR="009552EE" w:rsidRDefault="009552EE" w:rsidP="009552EE">
            <w:pPr>
              <w:pStyle w:val="Heading2"/>
            </w:pPr>
            <w:r>
              <w:t>Action Items</w:t>
            </w:r>
          </w:p>
          <w:tbl>
            <w:tblPr>
              <w:tblStyle w:val="TableGrid"/>
              <w:tblW w:w="7546" w:type="dxa"/>
              <w:tblLook w:val="04A0" w:firstRow="1" w:lastRow="0" w:firstColumn="1" w:lastColumn="0" w:noHBand="0" w:noVBand="1"/>
            </w:tblPr>
            <w:tblGrid>
              <w:gridCol w:w="2868"/>
              <w:gridCol w:w="2552"/>
              <w:gridCol w:w="2126"/>
            </w:tblGrid>
            <w:tr w:rsidR="00FC7DC7" w14:paraId="70036F56" w14:textId="77777777" w:rsidTr="009552EE">
              <w:tc>
                <w:tcPr>
                  <w:tcW w:w="2868" w:type="dxa"/>
                </w:tcPr>
                <w:p w14:paraId="7A312D39" w14:textId="77777777" w:rsidR="009552EE" w:rsidRDefault="009552EE" w:rsidP="009552EE">
                  <w:r>
                    <w:t>Action</w:t>
                  </w:r>
                </w:p>
              </w:tc>
              <w:tc>
                <w:tcPr>
                  <w:tcW w:w="2552" w:type="dxa"/>
                </w:tcPr>
                <w:p w14:paraId="4BA0DEAA" w14:textId="77777777" w:rsidR="009552EE" w:rsidRDefault="009552EE" w:rsidP="009552EE">
                  <w:r>
                    <w:t xml:space="preserve">Responsible </w:t>
                  </w:r>
                </w:p>
              </w:tc>
              <w:tc>
                <w:tcPr>
                  <w:tcW w:w="2126" w:type="dxa"/>
                </w:tcPr>
                <w:p w14:paraId="758AFC71" w14:textId="77777777" w:rsidR="009552EE" w:rsidRDefault="009552EE" w:rsidP="009552EE">
                  <w:r>
                    <w:t xml:space="preserve">Deadline </w:t>
                  </w:r>
                </w:p>
              </w:tc>
            </w:tr>
            <w:tr w:rsidR="00FC7DC7" w14:paraId="720F8E42" w14:textId="77777777" w:rsidTr="009552EE">
              <w:tc>
                <w:tcPr>
                  <w:tcW w:w="2868" w:type="dxa"/>
                </w:tcPr>
                <w:p w14:paraId="4ED332D9" w14:textId="77777777" w:rsidR="009552EE" w:rsidRDefault="009552EE" w:rsidP="009552EE">
                  <w:r>
                    <w:t xml:space="preserve">Section 1: </w:t>
                  </w:r>
                </w:p>
                <w:p w14:paraId="17528B5F" w14:textId="77777777" w:rsidR="009552EE" w:rsidRDefault="009552EE" w:rsidP="009552EE">
                  <w:r>
                    <w:t>1.1, 1.2, 1.3</w:t>
                  </w:r>
                </w:p>
              </w:tc>
              <w:tc>
                <w:tcPr>
                  <w:tcW w:w="2552" w:type="dxa"/>
                </w:tcPr>
                <w:p w14:paraId="54B97B80" w14:textId="77777777" w:rsidR="009552EE" w:rsidRDefault="009552EE" w:rsidP="009552EE">
                  <w:r>
                    <w:t>Anees</w:t>
                  </w:r>
                </w:p>
              </w:tc>
              <w:tc>
                <w:tcPr>
                  <w:tcW w:w="2126" w:type="dxa"/>
                </w:tcPr>
                <w:p w14:paraId="6AC3BBFB" w14:textId="7589AC44" w:rsidR="009552EE" w:rsidRDefault="009552EE" w:rsidP="009552EE">
                  <w:r>
                    <w:t>26/2/26</w:t>
                  </w:r>
                </w:p>
              </w:tc>
            </w:tr>
            <w:tr w:rsidR="004732D2" w14:paraId="1A5D32A4" w14:textId="77777777" w:rsidTr="009552EE">
              <w:tc>
                <w:tcPr>
                  <w:tcW w:w="2868" w:type="dxa"/>
                </w:tcPr>
                <w:p w14:paraId="59D16067" w14:textId="77777777" w:rsidR="009552EE" w:rsidRDefault="009552EE" w:rsidP="009552EE">
                  <w:r>
                    <w:t xml:space="preserve">Creating coding files and first draft of prototype </w:t>
                  </w:r>
                </w:p>
              </w:tc>
              <w:tc>
                <w:tcPr>
                  <w:tcW w:w="2552" w:type="dxa"/>
                </w:tcPr>
                <w:p w14:paraId="506C34F2" w14:textId="77777777" w:rsidR="009552EE" w:rsidRDefault="009552EE" w:rsidP="009552EE">
                  <w:r>
                    <w:t>Anees</w:t>
                  </w:r>
                </w:p>
              </w:tc>
              <w:tc>
                <w:tcPr>
                  <w:tcW w:w="2126" w:type="dxa"/>
                </w:tcPr>
                <w:p w14:paraId="62380679" w14:textId="55DB4162" w:rsidR="009552EE" w:rsidRDefault="009552EE" w:rsidP="009552EE">
                  <w:r>
                    <w:t>26/2/26</w:t>
                  </w:r>
                </w:p>
              </w:tc>
            </w:tr>
            <w:tr w:rsidR="00FC7DC7" w14:paraId="44184DD3" w14:textId="77777777" w:rsidTr="009552EE">
              <w:tc>
                <w:tcPr>
                  <w:tcW w:w="2868" w:type="dxa"/>
                </w:tcPr>
                <w:p w14:paraId="046C7986" w14:textId="77777777" w:rsidR="009552EE" w:rsidRDefault="009552EE" w:rsidP="009552EE">
                  <w:r>
                    <w:t>Section 2</w:t>
                  </w:r>
                </w:p>
                <w:p w14:paraId="507EC925" w14:textId="77777777" w:rsidR="009552EE" w:rsidRDefault="009552EE" w:rsidP="009552EE">
                  <w:r>
                    <w:t>2.1, 2.2, 2.3</w:t>
                  </w:r>
                </w:p>
              </w:tc>
              <w:tc>
                <w:tcPr>
                  <w:tcW w:w="2552" w:type="dxa"/>
                </w:tcPr>
                <w:p w14:paraId="2AF76483" w14:textId="77777777" w:rsidR="009552EE" w:rsidRDefault="009552EE" w:rsidP="009552EE">
                  <w:r>
                    <w:t>Mahdi</w:t>
                  </w:r>
                </w:p>
              </w:tc>
              <w:tc>
                <w:tcPr>
                  <w:tcW w:w="2126" w:type="dxa"/>
                </w:tcPr>
                <w:p w14:paraId="6FD7C7C9" w14:textId="2D652784" w:rsidR="009552EE" w:rsidRDefault="009552EE" w:rsidP="009552EE">
                  <w:r>
                    <w:t>26/2/26</w:t>
                  </w:r>
                </w:p>
              </w:tc>
            </w:tr>
            <w:tr w:rsidR="00FC7DC7" w14:paraId="5253FA1A" w14:textId="77777777" w:rsidTr="009552EE">
              <w:tc>
                <w:tcPr>
                  <w:tcW w:w="2868" w:type="dxa"/>
                </w:tcPr>
                <w:p w14:paraId="736E6F64" w14:textId="77777777" w:rsidR="009552EE" w:rsidRDefault="009552EE" w:rsidP="009552EE">
                  <w:r>
                    <w:t>Section 3</w:t>
                  </w:r>
                </w:p>
                <w:p w14:paraId="6EB44410" w14:textId="77777777" w:rsidR="009552EE" w:rsidRDefault="009552EE" w:rsidP="009552EE">
                  <w:r>
                    <w:t>3.1, 3.2</w:t>
                  </w:r>
                </w:p>
              </w:tc>
              <w:tc>
                <w:tcPr>
                  <w:tcW w:w="2552" w:type="dxa"/>
                </w:tcPr>
                <w:p w14:paraId="14A419DE" w14:textId="77777777" w:rsidR="009552EE" w:rsidRDefault="009552EE" w:rsidP="009552EE">
                  <w:r>
                    <w:t>Mohsin</w:t>
                  </w:r>
                </w:p>
              </w:tc>
              <w:tc>
                <w:tcPr>
                  <w:tcW w:w="2126" w:type="dxa"/>
                </w:tcPr>
                <w:p w14:paraId="76811D75" w14:textId="3F757311" w:rsidR="009552EE" w:rsidRDefault="009552EE" w:rsidP="009552EE">
                  <w:r>
                    <w:t>26/2/26</w:t>
                  </w:r>
                </w:p>
              </w:tc>
            </w:tr>
            <w:tr w:rsidR="00FC7DC7" w14:paraId="3A62F20B" w14:textId="77777777" w:rsidTr="009552EE">
              <w:tc>
                <w:tcPr>
                  <w:tcW w:w="2868" w:type="dxa"/>
                </w:tcPr>
                <w:p w14:paraId="7AAEA729" w14:textId="77777777" w:rsidR="009552EE" w:rsidRDefault="009552EE" w:rsidP="009552EE">
                  <w:r>
                    <w:t>Section 4</w:t>
                  </w:r>
                </w:p>
                <w:p w14:paraId="194FC96E" w14:textId="77777777" w:rsidR="009552EE" w:rsidRDefault="009552EE" w:rsidP="009552EE">
                  <w:r>
                    <w:t>4.1, 4.2</w:t>
                  </w:r>
                </w:p>
              </w:tc>
              <w:tc>
                <w:tcPr>
                  <w:tcW w:w="2552" w:type="dxa"/>
                </w:tcPr>
                <w:p w14:paraId="24EF4C44" w14:textId="77777777" w:rsidR="009552EE" w:rsidRDefault="009552EE" w:rsidP="009552EE">
                  <w:r>
                    <w:t>Uwais</w:t>
                  </w:r>
                </w:p>
              </w:tc>
              <w:tc>
                <w:tcPr>
                  <w:tcW w:w="2126" w:type="dxa"/>
                </w:tcPr>
                <w:p w14:paraId="0B4D953D" w14:textId="1E8DC4CB" w:rsidR="009552EE" w:rsidRDefault="009552EE" w:rsidP="009552EE">
                  <w:r>
                    <w:t>26/2/26</w:t>
                  </w:r>
                </w:p>
              </w:tc>
            </w:tr>
            <w:tr w:rsidR="00FC7DC7" w14:paraId="19F01454" w14:textId="77777777" w:rsidTr="009552EE">
              <w:tc>
                <w:tcPr>
                  <w:tcW w:w="2868" w:type="dxa"/>
                </w:tcPr>
                <w:p w14:paraId="00EC6246" w14:textId="77777777" w:rsidR="009552EE" w:rsidRDefault="009552EE" w:rsidP="009552EE">
                  <w:r>
                    <w:t>Section 3</w:t>
                  </w:r>
                </w:p>
                <w:p w14:paraId="0782B57B" w14:textId="77777777" w:rsidR="009552EE" w:rsidRDefault="009552EE" w:rsidP="009552EE">
                  <w:r>
                    <w:t>3.3, 3.4</w:t>
                  </w:r>
                </w:p>
              </w:tc>
              <w:tc>
                <w:tcPr>
                  <w:tcW w:w="2552" w:type="dxa"/>
                </w:tcPr>
                <w:p w14:paraId="3C78DCF1" w14:textId="77777777" w:rsidR="009552EE" w:rsidRDefault="009552EE" w:rsidP="009552EE">
                  <w:r>
                    <w:t>Rayhaan</w:t>
                  </w:r>
                </w:p>
              </w:tc>
              <w:tc>
                <w:tcPr>
                  <w:tcW w:w="2126" w:type="dxa"/>
                </w:tcPr>
                <w:p w14:paraId="03C0E3CE" w14:textId="30071FA9" w:rsidR="009552EE" w:rsidRDefault="009552EE" w:rsidP="009552EE">
                  <w:r>
                    <w:t>26/2/26</w:t>
                  </w:r>
                </w:p>
              </w:tc>
            </w:tr>
            <w:tr w:rsidR="004732D2" w14:paraId="5E83BF50" w14:textId="77777777" w:rsidTr="009552EE">
              <w:tc>
                <w:tcPr>
                  <w:tcW w:w="2868" w:type="dxa"/>
                </w:tcPr>
                <w:p w14:paraId="3F4ABA9D" w14:textId="5D701302" w:rsidR="009552EE" w:rsidRDefault="009552EE" w:rsidP="009552EE"/>
              </w:tc>
              <w:tc>
                <w:tcPr>
                  <w:tcW w:w="2552" w:type="dxa"/>
                </w:tcPr>
                <w:p w14:paraId="30E5F7F8" w14:textId="35AC22C1" w:rsidR="009552EE" w:rsidRDefault="009552EE" w:rsidP="009552EE"/>
              </w:tc>
              <w:tc>
                <w:tcPr>
                  <w:tcW w:w="2126" w:type="dxa"/>
                </w:tcPr>
                <w:p w14:paraId="0166C442" w14:textId="5EF64479" w:rsidR="009552EE" w:rsidRDefault="009552EE" w:rsidP="009552EE"/>
              </w:tc>
            </w:tr>
          </w:tbl>
          <w:p w14:paraId="7F4F47C3" w14:textId="77777777" w:rsidR="009552EE" w:rsidRPr="0081656B" w:rsidRDefault="009552EE" w:rsidP="009552EE"/>
          <w:p w14:paraId="740A0F6F" w14:textId="52429E08" w:rsidR="009552EE" w:rsidRPr="00543948" w:rsidRDefault="009552EE"/>
        </w:tc>
        <w:tc>
          <w:tcPr>
            <w:tcW w:w="2880" w:type="dxa"/>
          </w:tcPr>
          <w:p w14:paraId="14CFCF08" w14:textId="4497EA70" w:rsidR="009552EE" w:rsidRPr="00543948" w:rsidRDefault="009552EE"/>
        </w:tc>
      </w:tr>
    </w:tbl>
    <w:p w14:paraId="47BD7291" w14:textId="77777777" w:rsidR="00DC0E60" w:rsidRPr="00543948" w:rsidRDefault="00DC0E60" w:rsidP="00DC0E60">
      <w:pPr>
        <w:pStyle w:val="Heading2"/>
      </w:pPr>
      <w:r w:rsidRPr="00543948">
        <w:t>Next Meeting</w:t>
      </w:r>
    </w:p>
    <w:p w14:paraId="49E10F26" w14:textId="3B369999" w:rsidR="00DC0E60" w:rsidRPr="00543948" w:rsidRDefault="00DC0E60" w:rsidP="00DC0E60">
      <w:r w:rsidRPr="00543948">
        <w:t>Date:</w:t>
      </w:r>
      <w:r w:rsidR="00543948" w:rsidRPr="00543948">
        <w:t>26/2/26</w:t>
      </w:r>
      <w:r w:rsidRPr="00543948">
        <w:br/>
        <w:t>Time:</w:t>
      </w:r>
      <w:r w:rsidR="00543948" w:rsidRPr="00543948">
        <w:t xml:space="preserve"> 9:00am</w:t>
      </w:r>
      <w:r w:rsidRPr="00543948">
        <w:br/>
        <w:t>Location:</w:t>
      </w:r>
      <w:r w:rsidR="00543948" w:rsidRPr="00543948">
        <w:t xml:space="preserve"> Horton D Lab</w:t>
      </w:r>
      <w:r w:rsidRPr="00543948">
        <w:br/>
      </w:r>
    </w:p>
    <w:p w14:paraId="5A0F02EA" w14:textId="3BD7657D" w:rsidR="00DC0E60" w:rsidRPr="00543948" w:rsidRDefault="00DC0E60" w:rsidP="00DC0E60">
      <w:r w:rsidRPr="00543948">
        <w:t>Meeting closed at:</w:t>
      </w:r>
      <w:r w:rsidR="00543948" w:rsidRPr="00543948">
        <w:t xml:space="preserve"> 10:45</w:t>
      </w:r>
      <w:r w:rsidR="00341C2C">
        <w:t>am</w:t>
      </w:r>
    </w:p>
    <w:p w14:paraId="2B63D7C9" w14:textId="0CEFAA3F" w:rsidR="00DC0E60" w:rsidRPr="00543948" w:rsidRDefault="00DC0E60">
      <w:r w:rsidRPr="00543948">
        <w:br w:type="page"/>
      </w:r>
    </w:p>
    <w:p w14:paraId="0E6E42B4" w14:textId="77777777" w:rsidR="00402F34" w:rsidRPr="00543948" w:rsidRDefault="00402F34" w:rsidP="00402F34">
      <w:pPr>
        <w:pStyle w:val="Heading1"/>
      </w:pPr>
      <w:r w:rsidRPr="00543948">
        <w:lastRenderedPageBreak/>
        <w:t>Meeting Minutes</w:t>
      </w:r>
    </w:p>
    <w:p w14:paraId="3701B687" w14:textId="77777777" w:rsidR="00402F34" w:rsidRPr="00543948" w:rsidRDefault="00402F34" w:rsidP="00402F34">
      <w:r w:rsidRPr="00543948">
        <w:t>Organisation / Team:</w:t>
      </w:r>
      <w:r w:rsidRPr="00543948">
        <w:br/>
        <w:t>Anees &amp; Co.</w:t>
      </w:r>
    </w:p>
    <w:p w14:paraId="57C4294A" w14:textId="77777777" w:rsidR="00402F34" w:rsidRPr="00543948" w:rsidRDefault="00402F34" w:rsidP="00402F34">
      <w:r w:rsidRPr="00543948">
        <w:t>Meeting Title:</w:t>
      </w:r>
      <w:r w:rsidRPr="00543948">
        <w:br/>
        <w:t>Meeting the client</w:t>
      </w:r>
    </w:p>
    <w:p w14:paraId="1B70EA54" w14:textId="711FE269" w:rsidR="00402F34" w:rsidRPr="00543948" w:rsidRDefault="00402F34" w:rsidP="00402F34">
      <w:r w:rsidRPr="00543948">
        <w:t xml:space="preserve">Date: </w:t>
      </w:r>
      <w:r w:rsidR="00CE4C25">
        <w:t>26</w:t>
      </w:r>
      <w:r w:rsidRPr="00543948">
        <w:t>/2/26</w:t>
      </w:r>
      <w:r w:rsidRPr="00543948">
        <w:br/>
        <w:t xml:space="preserve">Time: </w:t>
      </w:r>
      <w:r w:rsidR="00543948">
        <w:t>9:00</w:t>
      </w:r>
      <w:r w:rsidRPr="00543948">
        <w:t>am</w:t>
      </w:r>
      <w:r w:rsidRPr="00543948">
        <w:br/>
        <w:t xml:space="preserve">Location: </w:t>
      </w:r>
      <w:r w:rsidR="00543948" w:rsidRPr="00543948">
        <w:t>Horton</w:t>
      </w:r>
      <w:r w:rsidRPr="00543948">
        <w:t xml:space="preserve"> D lab</w:t>
      </w:r>
      <w:r w:rsidRPr="00543948">
        <w:br/>
      </w:r>
    </w:p>
    <w:p w14:paraId="55DA6850" w14:textId="05AA8837" w:rsidR="00402F34" w:rsidRPr="00543948" w:rsidRDefault="00402F34" w:rsidP="00402F34">
      <w:r w:rsidRPr="00543948">
        <w:t>Leader: Anees</w:t>
      </w:r>
      <w:r w:rsidRPr="00543948">
        <w:br/>
        <w:t xml:space="preserve">Minute-taker: </w:t>
      </w:r>
      <w:r w:rsidR="00CE4C25">
        <w:t>Mohsin Hussain</w:t>
      </w:r>
      <w:r w:rsidRPr="00543948">
        <w:br/>
      </w:r>
    </w:p>
    <w:p w14:paraId="36E0B010" w14:textId="77777777" w:rsidR="00402F34" w:rsidRPr="00543948" w:rsidRDefault="00402F34" w:rsidP="00402F34">
      <w:pPr>
        <w:pStyle w:val="Heading2"/>
      </w:pPr>
      <w:r w:rsidRPr="00543948">
        <w:t>Attendance</w:t>
      </w:r>
    </w:p>
    <w:p w14:paraId="64CF17F9" w14:textId="1D36E0E6" w:rsidR="00402F34" w:rsidRPr="00543948" w:rsidRDefault="00402F34" w:rsidP="00402F34">
      <w:r w:rsidRPr="00543948">
        <w:t>Present:</w:t>
      </w:r>
      <w:r w:rsidRPr="00543948">
        <w:br/>
        <w:t>Anees Manzoor, Rayhaan Yasin, Syed abbas, Mohsin Hussain</w:t>
      </w:r>
    </w:p>
    <w:p w14:paraId="77D79434" w14:textId="72F61918" w:rsidR="00402F34" w:rsidRPr="00543948" w:rsidRDefault="00402F34" w:rsidP="00402F34">
      <w:r w:rsidRPr="00543948">
        <w:t>Absent:</w:t>
      </w:r>
      <w:r w:rsidRPr="00543948">
        <w:br/>
      </w:r>
      <w:r w:rsidR="003F2B2E">
        <w:t>Mahdi Choudhury, Uwais Kayat</w:t>
      </w:r>
    </w:p>
    <w:p w14:paraId="245D8C8C" w14:textId="77777777" w:rsidR="00402F34" w:rsidRPr="00543948" w:rsidRDefault="00402F34" w:rsidP="00402F34">
      <w:pPr>
        <w:pStyle w:val="Heading2"/>
      </w:pPr>
      <w:r w:rsidRPr="00543948">
        <w:t>Agenda &amp; Discussion</w:t>
      </w:r>
    </w:p>
    <w:p w14:paraId="33E5A1DD" w14:textId="645685BF" w:rsidR="00402F34" w:rsidRPr="00543948" w:rsidRDefault="00402F34" w:rsidP="00402F34">
      <w:r w:rsidRPr="00543948">
        <w:t>1. Company knowledge</w:t>
      </w:r>
      <w:r w:rsidRPr="00543948">
        <w:br/>
        <w:t>- Briefing of the company, generalization of aims</w:t>
      </w:r>
      <w:r w:rsidRPr="00543948">
        <w:br/>
        <w:t>- Key parts regarding file formatting</w:t>
      </w:r>
      <w:r w:rsidRPr="00543948">
        <w:br/>
        <w:t xml:space="preserve">- </w:t>
      </w:r>
      <w:r w:rsidR="00150044">
        <w:t>Reminding of the deadline coming up</w:t>
      </w:r>
      <w:r w:rsidRPr="00543948">
        <w:br/>
      </w:r>
    </w:p>
    <w:p w14:paraId="0B7F6E4F" w14:textId="77777777" w:rsidR="00402F34" w:rsidRPr="00543948" w:rsidRDefault="00402F34" w:rsidP="00402F34">
      <w:r w:rsidRPr="00543948">
        <w:t>2. Agenda Item</w:t>
      </w:r>
      <w:r w:rsidRPr="00543948">
        <w:br/>
        <w:t>- Discussion summary</w:t>
      </w:r>
      <w:r w:rsidRPr="00543948">
        <w:br/>
        <w:t>- Key points</w:t>
      </w:r>
      <w:r w:rsidRPr="00543948">
        <w:br/>
        <w:t>- Outcome</w:t>
      </w:r>
      <w:r w:rsidRPr="00543948">
        <w:br/>
      </w:r>
    </w:p>
    <w:p w14:paraId="32B78A11" w14:textId="77777777" w:rsidR="00402F34" w:rsidRPr="00543948" w:rsidRDefault="00402F34" w:rsidP="00402F34">
      <w:pPr>
        <w:pStyle w:val="Heading2"/>
      </w:pPr>
      <w:r w:rsidRPr="00543948">
        <w:t>Decisions Made</w:t>
      </w:r>
    </w:p>
    <w:p w14:paraId="46387EF3" w14:textId="7AA72717" w:rsidR="00402F34" w:rsidRPr="00543948" w:rsidRDefault="00402F34" w:rsidP="00402F34">
      <w:r w:rsidRPr="00543948">
        <w:t xml:space="preserve">- </w:t>
      </w:r>
      <w:r w:rsidR="00267C67" w:rsidRPr="00543948">
        <w:t>Started coding and allocating tasks for coding</w:t>
      </w:r>
    </w:p>
    <w:p w14:paraId="54376B5F" w14:textId="77777777" w:rsidR="00B27965" w:rsidRDefault="00B27965" w:rsidP="00402F34">
      <w:pPr>
        <w:pStyle w:val="Heading2"/>
      </w:pPr>
    </w:p>
    <w:p w14:paraId="587506D5" w14:textId="77777777" w:rsidR="00B27965" w:rsidRDefault="00B27965" w:rsidP="00402F34">
      <w:pPr>
        <w:pStyle w:val="Heading2"/>
      </w:pPr>
    </w:p>
    <w:p w14:paraId="725103BD" w14:textId="77777777" w:rsidR="00B27965" w:rsidRDefault="00B27965" w:rsidP="00402F34">
      <w:pPr>
        <w:pStyle w:val="Heading2"/>
      </w:pPr>
    </w:p>
    <w:p w14:paraId="006B02C7" w14:textId="1C93EF53" w:rsidR="00402F34" w:rsidRDefault="00402F34" w:rsidP="00402F34">
      <w:pPr>
        <w:pStyle w:val="Heading2"/>
      </w:pPr>
      <w:r w:rsidRPr="00543948">
        <w:t>Action Items</w:t>
      </w:r>
    </w:p>
    <w:p w14:paraId="024CB850" w14:textId="77777777" w:rsidR="00B27965" w:rsidRPr="00B27965" w:rsidRDefault="00B27965" w:rsidP="00B27965"/>
    <w:tbl>
      <w:tblPr>
        <w:tblW w:w="0" w:type="auto"/>
        <w:tblLook w:val="04A0" w:firstRow="1" w:lastRow="0" w:firstColumn="1" w:lastColumn="0" w:noHBand="0" w:noVBand="1"/>
      </w:tblPr>
      <w:tblGrid>
        <w:gridCol w:w="6486"/>
        <w:gridCol w:w="2154"/>
      </w:tblGrid>
      <w:tr w:rsidR="00FC7DC7" w:rsidRPr="00543948" w14:paraId="23B06D2E" w14:textId="77777777">
        <w:tc>
          <w:tcPr>
            <w:tcW w:w="2880" w:type="dxa"/>
          </w:tcPr>
          <w:tbl>
            <w:tblPr>
              <w:tblStyle w:val="TableGrid"/>
              <w:tblW w:w="6260" w:type="dxa"/>
              <w:tblLook w:val="04A0" w:firstRow="1" w:lastRow="0" w:firstColumn="1" w:lastColumn="0" w:noHBand="0" w:noVBand="1"/>
            </w:tblPr>
            <w:tblGrid>
              <w:gridCol w:w="1498"/>
              <w:gridCol w:w="2523"/>
              <w:gridCol w:w="2239"/>
            </w:tblGrid>
            <w:tr w:rsidR="00B27965" w14:paraId="314DBED2" w14:textId="77777777" w:rsidTr="00B27965">
              <w:tc>
                <w:tcPr>
                  <w:tcW w:w="1498" w:type="dxa"/>
                </w:tcPr>
                <w:p w14:paraId="78716B52" w14:textId="5804989D" w:rsidR="004732D2" w:rsidRDefault="00D0569F">
                  <w:r>
                    <w:t>Action</w:t>
                  </w:r>
                </w:p>
              </w:tc>
              <w:tc>
                <w:tcPr>
                  <w:tcW w:w="2523" w:type="dxa"/>
                </w:tcPr>
                <w:p w14:paraId="322F2745" w14:textId="4F825F40" w:rsidR="004732D2" w:rsidRDefault="00D0569F">
                  <w:r>
                    <w:t>Responsible</w:t>
                  </w:r>
                </w:p>
              </w:tc>
              <w:tc>
                <w:tcPr>
                  <w:tcW w:w="2239" w:type="dxa"/>
                </w:tcPr>
                <w:p w14:paraId="56024CEB" w14:textId="2AB1B21A" w:rsidR="004732D2" w:rsidRDefault="00D0569F">
                  <w:r>
                    <w:t>Deadline</w:t>
                  </w:r>
                </w:p>
              </w:tc>
            </w:tr>
            <w:tr w:rsidR="00B27965" w14:paraId="08D52580" w14:textId="77777777" w:rsidTr="00B27965">
              <w:tc>
                <w:tcPr>
                  <w:tcW w:w="1498" w:type="dxa"/>
                </w:tcPr>
                <w:p w14:paraId="0E9E43E7" w14:textId="265F4A8A" w:rsidR="004732D2" w:rsidRDefault="006629C6">
                  <w:r>
                    <w:t xml:space="preserve">Creating coding files </w:t>
                  </w:r>
                </w:p>
              </w:tc>
              <w:tc>
                <w:tcPr>
                  <w:tcW w:w="2523" w:type="dxa"/>
                </w:tcPr>
                <w:p w14:paraId="689F9E93" w14:textId="2C2FE0D7" w:rsidR="004732D2" w:rsidRDefault="006629C6">
                  <w:r>
                    <w:t>Anees</w:t>
                  </w:r>
                </w:p>
              </w:tc>
              <w:tc>
                <w:tcPr>
                  <w:tcW w:w="2239" w:type="dxa"/>
                </w:tcPr>
                <w:p w14:paraId="4E936D4E" w14:textId="092DE0BE" w:rsidR="004732D2" w:rsidRDefault="00F45261">
                  <w:r>
                    <w:t>5/3/26</w:t>
                  </w:r>
                </w:p>
              </w:tc>
            </w:tr>
            <w:tr w:rsidR="00B27965" w14:paraId="191735E1" w14:textId="77777777" w:rsidTr="00B27965">
              <w:tc>
                <w:tcPr>
                  <w:tcW w:w="1498" w:type="dxa"/>
                </w:tcPr>
                <w:p w14:paraId="740C6302" w14:textId="0DA83575" w:rsidR="004732D2" w:rsidRDefault="006629C6">
                  <w:r>
                    <w:t xml:space="preserve">Researching libraries to be used for the heatmap </w:t>
                  </w:r>
                </w:p>
              </w:tc>
              <w:tc>
                <w:tcPr>
                  <w:tcW w:w="2523" w:type="dxa"/>
                </w:tcPr>
                <w:p w14:paraId="1A3F36D2" w14:textId="2E1A97EE" w:rsidR="004732D2" w:rsidRDefault="00B27965">
                  <w:r>
                    <w:t>Syed</w:t>
                  </w:r>
                </w:p>
              </w:tc>
              <w:tc>
                <w:tcPr>
                  <w:tcW w:w="2239" w:type="dxa"/>
                </w:tcPr>
                <w:p w14:paraId="0626C9C5" w14:textId="40139125" w:rsidR="004732D2" w:rsidRDefault="00F45261">
                  <w:r>
                    <w:t>5/3/26</w:t>
                  </w:r>
                </w:p>
              </w:tc>
            </w:tr>
            <w:tr w:rsidR="00B27965" w14:paraId="72A8AF74" w14:textId="77777777" w:rsidTr="00B27965">
              <w:tc>
                <w:tcPr>
                  <w:tcW w:w="1498" w:type="dxa"/>
                </w:tcPr>
                <w:p w14:paraId="2A7AABC4" w14:textId="022BEFF1" w:rsidR="004732D2" w:rsidRDefault="006629C6">
                  <w:r>
                    <w:t>Researching API’s to be used</w:t>
                  </w:r>
                </w:p>
              </w:tc>
              <w:tc>
                <w:tcPr>
                  <w:tcW w:w="2523" w:type="dxa"/>
                </w:tcPr>
                <w:p w14:paraId="3F1C4C6E" w14:textId="1A1FF985" w:rsidR="004732D2" w:rsidRDefault="00BC7198">
                  <w:r>
                    <w:t>Mohsin</w:t>
                  </w:r>
                </w:p>
              </w:tc>
              <w:tc>
                <w:tcPr>
                  <w:tcW w:w="2239" w:type="dxa"/>
                </w:tcPr>
                <w:p w14:paraId="3BACE3B7" w14:textId="49B41427" w:rsidR="004732D2" w:rsidRDefault="00F45261">
                  <w:r>
                    <w:t>5/3/26</w:t>
                  </w:r>
                </w:p>
              </w:tc>
            </w:tr>
            <w:tr w:rsidR="00B27965" w14:paraId="478DA345" w14:textId="77777777" w:rsidTr="00B27965">
              <w:tc>
                <w:tcPr>
                  <w:tcW w:w="1498" w:type="dxa"/>
                </w:tcPr>
                <w:p w14:paraId="4C5FFC63" w14:textId="006DDB51" w:rsidR="004732D2" w:rsidRDefault="00BC7198">
                  <w:r>
                    <w:t xml:space="preserve">Checking all requirements are being implemented </w:t>
                  </w:r>
                </w:p>
              </w:tc>
              <w:tc>
                <w:tcPr>
                  <w:tcW w:w="2523" w:type="dxa"/>
                </w:tcPr>
                <w:p w14:paraId="19623690" w14:textId="1B9CABC2" w:rsidR="004732D2" w:rsidRDefault="00B27965">
                  <w:r>
                    <w:t>Rayhaan</w:t>
                  </w:r>
                </w:p>
              </w:tc>
              <w:tc>
                <w:tcPr>
                  <w:tcW w:w="2239" w:type="dxa"/>
                </w:tcPr>
                <w:p w14:paraId="67D3E88F" w14:textId="1C760299" w:rsidR="004732D2" w:rsidRDefault="00F45261">
                  <w:r>
                    <w:t>5/3/26</w:t>
                  </w:r>
                </w:p>
              </w:tc>
            </w:tr>
          </w:tbl>
          <w:p w14:paraId="24563F3F" w14:textId="672C4BED" w:rsidR="00FC7DC7" w:rsidRPr="00543948" w:rsidRDefault="00FC7DC7"/>
        </w:tc>
        <w:tc>
          <w:tcPr>
            <w:tcW w:w="2880" w:type="dxa"/>
          </w:tcPr>
          <w:p w14:paraId="1BC51B26" w14:textId="2969C15B" w:rsidR="00FC7DC7" w:rsidRPr="00543948" w:rsidRDefault="00FC7DC7"/>
        </w:tc>
      </w:tr>
    </w:tbl>
    <w:p w14:paraId="7E3C378E" w14:textId="77777777" w:rsidR="00FC7DC7" w:rsidRDefault="00FC7DC7" w:rsidP="00402F34">
      <w:pPr>
        <w:pStyle w:val="Heading2"/>
      </w:pPr>
    </w:p>
    <w:p w14:paraId="42593C47" w14:textId="6EA2FFCC" w:rsidR="00402F34" w:rsidRPr="00543948" w:rsidRDefault="00402F34" w:rsidP="00402F34">
      <w:pPr>
        <w:pStyle w:val="Heading2"/>
      </w:pPr>
      <w:r w:rsidRPr="00543948">
        <w:t>Any Other Business</w:t>
      </w:r>
    </w:p>
    <w:p w14:paraId="746A3CF7" w14:textId="77777777" w:rsidR="00402F34" w:rsidRPr="00543948" w:rsidRDefault="00402F34" w:rsidP="00402F34">
      <w:r w:rsidRPr="00543948">
        <w:t xml:space="preserve">- </w:t>
      </w:r>
    </w:p>
    <w:p w14:paraId="2AB1D362" w14:textId="77777777" w:rsidR="00402F34" w:rsidRPr="00543948" w:rsidRDefault="00402F34" w:rsidP="00402F34">
      <w:pPr>
        <w:pStyle w:val="Heading2"/>
      </w:pPr>
      <w:r w:rsidRPr="00543948">
        <w:t>Next Meeting</w:t>
      </w:r>
    </w:p>
    <w:p w14:paraId="03070FA0" w14:textId="1C3A1444" w:rsidR="00402F34" w:rsidRPr="00543948" w:rsidRDefault="00402F34" w:rsidP="00402F34">
      <w:r w:rsidRPr="00543948">
        <w:t>Date:</w:t>
      </w:r>
      <w:r w:rsidR="00A500A5">
        <w:t>5/</w:t>
      </w:r>
      <w:r w:rsidR="00AA1C91">
        <w:t>3</w:t>
      </w:r>
      <w:r w:rsidR="00A500A5">
        <w:t>/26</w:t>
      </w:r>
      <w:r w:rsidRPr="00543948">
        <w:br/>
      </w:r>
      <w:r w:rsidR="00A85CAB" w:rsidRPr="00543948">
        <w:t>Time:</w:t>
      </w:r>
      <w:r w:rsidR="00A85CAB">
        <w:t xml:space="preserve"> 9:00</w:t>
      </w:r>
      <w:r w:rsidR="00A500A5">
        <w:t>am</w:t>
      </w:r>
      <w:r w:rsidRPr="00543948">
        <w:br/>
        <w:t>Location:</w:t>
      </w:r>
      <w:r w:rsidR="00A500A5">
        <w:t xml:space="preserve"> Horton D lab</w:t>
      </w:r>
      <w:r w:rsidRPr="00543948">
        <w:br/>
      </w:r>
    </w:p>
    <w:p w14:paraId="2D6F7B86" w14:textId="4B170109" w:rsidR="00267C67" w:rsidRPr="00543948" w:rsidRDefault="00402F34">
      <w:r w:rsidRPr="00543948">
        <w:t xml:space="preserve">Meeting closed </w:t>
      </w:r>
      <w:r w:rsidR="00A500A5" w:rsidRPr="00543948">
        <w:t xml:space="preserve">at: </w:t>
      </w:r>
      <w:r w:rsidR="00A85CAB">
        <w:t>10:30</w:t>
      </w:r>
      <w:r w:rsidR="00341C2C">
        <w:t>am</w:t>
      </w:r>
      <w:r w:rsidR="00267C67" w:rsidRPr="00543948">
        <w:br w:type="page"/>
      </w:r>
    </w:p>
    <w:p w14:paraId="5B61873C" w14:textId="77777777" w:rsidR="00267C67" w:rsidRPr="00543948" w:rsidRDefault="00267C67" w:rsidP="00267C67">
      <w:pPr>
        <w:pStyle w:val="Heading1"/>
      </w:pPr>
      <w:r w:rsidRPr="00543948">
        <w:lastRenderedPageBreak/>
        <w:t>Meeting Minutes</w:t>
      </w:r>
    </w:p>
    <w:p w14:paraId="478DEFE6" w14:textId="77777777" w:rsidR="00267C67" w:rsidRPr="00543948" w:rsidRDefault="00267C67" w:rsidP="00267C67">
      <w:r w:rsidRPr="00543948">
        <w:t>Organisation / Team:</w:t>
      </w:r>
      <w:r w:rsidRPr="00543948">
        <w:br/>
        <w:t>Anees &amp; Co.</w:t>
      </w:r>
    </w:p>
    <w:p w14:paraId="2B3921FF" w14:textId="3971BAB0" w:rsidR="00267C67" w:rsidRPr="00543948" w:rsidRDefault="00267C67" w:rsidP="00267C67">
      <w:r w:rsidRPr="00543948">
        <w:t>Meeting Title:</w:t>
      </w:r>
      <w:r w:rsidRPr="00543948">
        <w:br/>
      </w:r>
      <w:r w:rsidR="00F45261">
        <w:t xml:space="preserve">Completing prototype and specification document </w:t>
      </w:r>
    </w:p>
    <w:p w14:paraId="49DA0C80" w14:textId="1B8690B4" w:rsidR="00267C67" w:rsidRPr="00543948" w:rsidRDefault="00267C67" w:rsidP="00267C67">
      <w:r w:rsidRPr="00543948">
        <w:t>Date: 5/2/26</w:t>
      </w:r>
      <w:r w:rsidRPr="00543948">
        <w:br/>
        <w:t>Time: 10:45am</w:t>
      </w:r>
      <w:r w:rsidRPr="00543948">
        <w:br/>
        <w:t xml:space="preserve">Location: </w:t>
      </w:r>
      <w:r w:rsidR="00341C2C" w:rsidRPr="00543948">
        <w:t>Horton</w:t>
      </w:r>
      <w:r w:rsidRPr="00543948">
        <w:t xml:space="preserve"> D lab</w:t>
      </w:r>
      <w:r w:rsidRPr="00543948">
        <w:br/>
      </w:r>
    </w:p>
    <w:p w14:paraId="4D1E74AC" w14:textId="77777777" w:rsidR="00267C67" w:rsidRPr="00543948" w:rsidRDefault="00267C67" w:rsidP="00267C67">
      <w:r w:rsidRPr="00543948">
        <w:t>Leader: Anees</w:t>
      </w:r>
      <w:r w:rsidRPr="00543948">
        <w:br/>
        <w:t>Minute-taker: Mahdi Choudhury</w:t>
      </w:r>
      <w:r w:rsidRPr="00543948">
        <w:br/>
      </w:r>
    </w:p>
    <w:p w14:paraId="246ED316" w14:textId="77777777" w:rsidR="00267C67" w:rsidRPr="00543948" w:rsidRDefault="00267C67" w:rsidP="00267C67">
      <w:pPr>
        <w:pStyle w:val="Heading2"/>
      </w:pPr>
      <w:r w:rsidRPr="00543948">
        <w:t>Attendance</w:t>
      </w:r>
    </w:p>
    <w:p w14:paraId="4AA4BC59" w14:textId="5F19362A" w:rsidR="00267C67" w:rsidRPr="00543948" w:rsidRDefault="00267C67" w:rsidP="00267C67">
      <w:r w:rsidRPr="00543948">
        <w:t>Present:</w:t>
      </w:r>
      <w:r w:rsidRPr="00543948">
        <w:br/>
        <w:t>Anees Manzoor, Mahdi Choudhury, Uwais Kayat, Syed abbas, Mohsin Hussain</w:t>
      </w:r>
    </w:p>
    <w:p w14:paraId="2CDA7581" w14:textId="5AAF79D3" w:rsidR="00267C67" w:rsidRPr="00543948" w:rsidRDefault="00267C67" w:rsidP="00267C67">
      <w:r w:rsidRPr="00543948">
        <w:t>Absent:</w:t>
      </w:r>
      <w:r w:rsidRPr="00543948">
        <w:br/>
      </w:r>
      <w:r w:rsidR="00341C2C">
        <w:t>Rayhaan Hussain</w:t>
      </w:r>
    </w:p>
    <w:p w14:paraId="53DAA12A" w14:textId="77777777" w:rsidR="00267C67" w:rsidRPr="00543948" w:rsidRDefault="00267C67" w:rsidP="00267C67">
      <w:pPr>
        <w:pStyle w:val="Heading2"/>
      </w:pPr>
      <w:r w:rsidRPr="00543948">
        <w:t>Agenda &amp; Discussion</w:t>
      </w:r>
    </w:p>
    <w:p w14:paraId="0565B728" w14:textId="5E7E9791" w:rsidR="00267C67" w:rsidRPr="00543948" w:rsidRDefault="00267C67" w:rsidP="00267C67">
      <w:r w:rsidRPr="00543948">
        <w:t>1. Company knowledge</w:t>
      </w:r>
      <w:r w:rsidRPr="00543948">
        <w:br/>
        <w:t>- Briefing of the company, generalization of aims</w:t>
      </w:r>
      <w:r w:rsidRPr="00543948">
        <w:br/>
        <w:t>- Key parts regarding file formatting</w:t>
      </w:r>
      <w:r w:rsidRPr="00543948">
        <w:br/>
        <w:t xml:space="preserve">- </w:t>
      </w:r>
      <w:r w:rsidR="00C77EB3">
        <w:t xml:space="preserve">Reminder of the deadline coming up and getting the group </w:t>
      </w:r>
      <w:r w:rsidR="001D622F">
        <w:t>aware of what is going to happen</w:t>
      </w:r>
      <w:r w:rsidRPr="00543948">
        <w:br/>
      </w:r>
    </w:p>
    <w:p w14:paraId="2A30266A" w14:textId="77777777" w:rsidR="00267C67" w:rsidRPr="00543948" w:rsidRDefault="00267C67" w:rsidP="00267C67">
      <w:r w:rsidRPr="00543948">
        <w:t>2. Agenda Item</w:t>
      </w:r>
      <w:r w:rsidRPr="00543948">
        <w:br/>
        <w:t>- Discussion summary</w:t>
      </w:r>
      <w:r w:rsidRPr="00543948">
        <w:br/>
        <w:t>- Key points</w:t>
      </w:r>
      <w:r w:rsidRPr="00543948">
        <w:br/>
        <w:t>- Outcome</w:t>
      </w:r>
      <w:r w:rsidRPr="00543948">
        <w:br/>
      </w:r>
    </w:p>
    <w:p w14:paraId="143E82C8" w14:textId="77777777" w:rsidR="00267C67" w:rsidRPr="00543948" w:rsidRDefault="00267C67" w:rsidP="00267C67">
      <w:pPr>
        <w:pStyle w:val="Heading2"/>
      </w:pPr>
      <w:r w:rsidRPr="00543948">
        <w:t>Decisions Made</w:t>
      </w:r>
    </w:p>
    <w:p w14:paraId="5C6976F9" w14:textId="505E3BCF" w:rsidR="00537C2C" w:rsidRPr="00543948" w:rsidRDefault="00267C67" w:rsidP="00267C67">
      <w:r w:rsidRPr="00543948">
        <w:t xml:space="preserve">- </w:t>
      </w:r>
      <w:r w:rsidR="004B69F1" w:rsidRPr="00543948">
        <w:t>Continuing coding and checking up on other members</w:t>
      </w:r>
      <w:r w:rsidR="00537C2C" w:rsidRPr="00543948">
        <w:t xml:space="preserve"> for report</w:t>
      </w:r>
    </w:p>
    <w:p w14:paraId="2DC345E2" w14:textId="5B13BDFD" w:rsidR="00537C2C" w:rsidRDefault="00537C2C" w:rsidP="00267C67">
      <w:r w:rsidRPr="00543948">
        <w:t>- Final draft of report created</w:t>
      </w:r>
    </w:p>
    <w:p w14:paraId="3717A987" w14:textId="57DAF35C" w:rsidR="00F45261" w:rsidRPr="00543948" w:rsidRDefault="00F45261" w:rsidP="00267C67">
      <w:r>
        <w:t xml:space="preserve">- Final Prototype </w:t>
      </w:r>
    </w:p>
    <w:p w14:paraId="57510679" w14:textId="77777777" w:rsidR="00F45261" w:rsidRDefault="00F45261" w:rsidP="00267C67">
      <w:pPr>
        <w:pStyle w:val="Heading2"/>
      </w:pPr>
    </w:p>
    <w:p w14:paraId="5AB21ACB" w14:textId="05B6F7E7" w:rsidR="00267C67" w:rsidRDefault="00267C67" w:rsidP="00267C67">
      <w:pPr>
        <w:pStyle w:val="Heading2"/>
      </w:pPr>
      <w:r w:rsidRPr="00543948">
        <w:t>Action Items</w:t>
      </w:r>
    </w:p>
    <w:p w14:paraId="103E3B24" w14:textId="77777777" w:rsidR="00C32793" w:rsidRDefault="00C32793" w:rsidP="00C327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32793" w14:paraId="7BD2A0F8" w14:textId="77777777" w:rsidTr="00C32793">
        <w:tc>
          <w:tcPr>
            <w:tcW w:w="2876" w:type="dxa"/>
          </w:tcPr>
          <w:p w14:paraId="28EFA384" w14:textId="56FC088C" w:rsidR="00C32793" w:rsidRDefault="00C32793" w:rsidP="00C32793">
            <w:r>
              <w:t xml:space="preserve">Action </w:t>
            </w:r>
          </w:p>
        </w:tc>
        <w:tc>
          <w:tcPr>
            <w:tcW w:w="2877" w:type="dxa"/>
          </w:tcPr>
          <w:p w14:paraId="0C60CCA8" w14:textId="291FEBDE" w:rsidR="00C32793" w:rsidRDefault="00C32793" w:rsidP="00C32793">
            <w:r>
              <w:t>Responsible</w:t>
            </w:r>
          </w:p>
        </w:tc>
        <w:tc>
          <w:tcPr>
            <w:tcW w:w="2877" w:type="dxa"/>
          </w:tcPr>
          <w:p w14:paraId="78980A5E" w14:textId="07E76B16" w:rsidR="00C32793" w:rsidRDefault="001B53ED" w:rsidP="00C32793">
            <w:r>
              <w:t>Deadline</w:t>
            </w:r>
          </w:p>
        </w:tc>
      </w:tr>
      <w:tr w:rsidR="00C32793" w14:paraId="05554525" w14:textId="77777777" w:rsidTr="00C32793">
        <w:tc>
          <w:tcPr>
            <w:tcW w:w="2876" w:type="dxa"/>
          </w:tcPr>
          <w:p w14:paraId="5A764ECA" w14:textId="1298AB5A" w:rsidR="00C32793" w:rsidRDefault="001B53ED" w:rsidP="00C32793">
            <w:r>
              <w:t xml:space="preserve">Completing final issues for the formatting of documents </w:t>
            </w:r>
          </w:p>
        </w:tc>
        <w:tc>
          <w:tcPr>
            <w:tcW w:w="2877" w:type="dxa"/>
          </w:tcPr>
          <w:p w14:paraId="07B98F9A" w14:textId="2E4328C5" w:rsidR="00C32793" w:rsidRDefault="001B53ED" w:rsidP="00C32793">
            <w:r>
              <w:t>Anees</w:t>
            </w:r>
          </w:p>
        </w:tc>
        <w:tc>
          <w:tcPr>
            <w:tcW w:w="2877" w:type="dxa"/>
          </w:tcPr>
          <w:p w14:paraId="74C6AFDA" w14:textId="24BD2B6B" w:rsidR="00C32793" w:rsidRDefault="00D31AC4" w:rsidP="00C32793">
            <w:r>
              <w:t>12/3/26</w:t>
            </w:r>
          </w:p>
        </w:tc>
      </w:tr>
      <w:tr w:rsidR="00C32793" w14:paraId="2E9F5163" w14:textId="77777777" w:rsidTr="00C32793">
        <w:tc>
          <w:tcPr>
            <w:tcW w:w="2876" w:type="dxa"/>
          </w:tcPr>
          <w:p w14:paraId="334A552A" w14:textId="15167424" w:rsidR="00C32793" w:rsidRDefault="001B53ED" w:rsidP="00C32793">
            <w:r>
              <w:t xml:space="preserve">Sorting out GitHub repository </w:t>
            </w:r>
          </w:p>
        </w:tc>
        <w:tc>
          <w:tcPr>
            <w:tcW w:w="2877" w:type="dxa"/>
          </w:tcPr>
          <w:p w14:paraId="45B1F2FD" w14:textId="5A8200F2" w:rsidR="00C32793" w:rsidRDefault="001B53ED" w:rsidP="00C32793">
            <w:r>
              <w:t>Mahdi</w:t>
            </w:r>
          </w:p>
        </w:tc>
        <w:tc>
          <w:tcPr>
            <w:tcW w:w="2877" w:type="dxa"/>
          </w:tcPr>
          <w:p w14:paraId="56C3BFBB" w14:textId="08376371" w:rsidR="00C32793" w:rsidRDefault="00D31AC4" w:rsidP="00C32793">
            <w:r>
              <w:t>12/3/26</w:t>
            </w:r>
          </w:p>
        </w:tc>
      </w:tr>
      <w:tr w:rsidR="001B53ED" w14:paraId="1D45462B" w14:textId="77777777" w:rsidTr="00C32793">
        <w:tc>
          <w:tcPr>
            <w:tcW w:w="2876" w:type="dxa"/>
          </w:tcPr>
          <w:p w14:paraId="7D36EEB4" w14:textId="69EF7BD8" w:rsidR="001B53ED" w:rsidRDefault="001B53ED" w:rsidP="00C32793">
            <w:r>
              <w:t xml:space="preserve">Reading over specification document </w:t>
            </w:r>
          </w:p>
        </w:tc>
        <w:tc>
          <w:tcPr>
            <w:tcW w:w="2877" w:type="dxa"/>
          </w:tcPr>
          <w:p w14:paraId="3F7063FB" w14:textId="4A2D6663" w:rsidR="001B53ED" w:rsidRDefault="001B53ED" w:rsidP="00C32793">
            <w:r>
              <w:t>Uwais</w:t>
            </w:r>
          </w:p>
        </w:tc>
        <w:tc>
          <w:tcPr>
            <w:tcW w:w="2877" w:type="dxa"/>
          </w:tcPr>
          <w:p w14:paraId="55B85FEF" w14:textId="4FEEA909" w:rsidR="001B53ED" w:rsidRDefault="00D31AC4" w:rsidP="00C32793">
            <w:r>
              <w:t>12/3/26</w:t>
            </w:r>
          </w:p>
        </w:tc>
      </w:tr>
      <w:tr w:rsidR="00C32793" w14:paraId="1C7B894E" w14:textId="77777777" w:rsidTr="00C32793">
        <w:tc>
          <w:tcPr>
            <w:tcW w:w="2876" w:type="dxa"/>
          </w:tcPr>
          <w:p w14:paraId="3101FE62" w14:textId="4234846D" w:rsidR="00C32793" w:rsidRDefault="001B53ED" w:rsidP="00C32793">
            <w:r>
              <w:t>Checking for errors</w:t>
            </w:r>
            <w:r w:rsidR="000D5760">
              <w:t xml:space="preserve"> in </w:t>
            </w:r>
            <w:r>
              <w:t xml:space="preserve">documentation </w:t>
            </w:r>
          </w:p>
        </w:tc>
        <w:tc>
          <w:tcPr>
            <w:tcW w:w="2877" w:type="dxa"/>
          </w:tcPr>
          <w:p w14:paraId="3488D104" w14:textId="22450150" w:rsidR="00C32793" w:rsidRDefault="000D5760" w:rsidP="00C32793">
            <w:r>
              <w:t>Syed</w:t>
            </w:r>
          </w:p>
        </w:tc>
        <w:tc>
          <w:tcPr>
            <w:tcW w:w="2877" w:type="dxa"/>
          </w:tcPr>
          <w:p w14:paraId="7FC75101" w14:textId="11D7A6F3" w:rsidR="00C32793" w:rsidRDefault="00D31AC4" w:rsidP="00C32793">
            <w:r>
              <w:t>12/3/26</w:t>
            </w:r>
          </w:p>
        </w:tc>
      </w:tr>
      <w:tr w:rsidR="00C32793" w14:paraId="6023DD86" w14:textId="77777777" w:rsidTr="00C32793">
        <w:tc>
          <w:tcPr>
            <w:tcW w:w="2876" w:type="dxa"/>
          </w:tcPr>
          <w:p w14:paraId="4A4F2511" w14:textId="55C2576A" w:rsidR="00C32793" w:rsidRDefault="001B53ED" w:rsidP="00C32793">
            <w:r>
              <w:t xml:space="preserve">Completing NDA document </w:t>
            </w:r>
          </w:p>
        </w:tc>
        <w:tc>
          <w:tcPr>
            <w:tcW w:w="2877" w:type="dxa"/>
          </w:tcPr>
          <w:p w14:paraId="594DCBB3" w14:textId="72AAFA8A" w:rsidR="00C32793" w:rsidRDefault="000D5760" w:rsidP="00C32793">
            <w:r>
              <w:t>Mohsin</w:t>
            </w:r>
          </w:p>
        </w:tc>
        <w:tc>
          <w:tcPr>
            <w:tcW w:w="2877" w:type="dxa"/>
          </w:tcPr>
          <w:p w14:paraId="188C79A8" w14:textId="7CE8608D" w:rsidR="00C32793" w:rsidRDefault="00D31AC4" w:rsidP="00C32793">
            <w:r>
              <w:t>12/3/26</w:t>
            </w:r>
          </w:p>
        </w:tc>
      </w:tr>
    </w:tbl>
    <w:p w14:paraId="5A900326" w14:textId="77777777" w:rsidR="00C32793" w:rsidRPr="00C32793" w:rsidRDefault="00C32793" w:rsidP="00C32793"/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C32793" w:rsidRPr="00543948" w14:paraId="3369CB15" w14:textId="77777777">
        <w:tc>
          <w:tcPr>
            <w:tcW w:w="2880" w:type="dxa"/>
          </w:tcPr>
          <w:p w14:paraId="7DBAD2DB" w14:textId="63157BAC" w:rsidR="00C32793" w:rsidRPr="00543948" w:rsidRDefault="00C32793"/>
        </w:tc>
        <w:tc>
          <w:tcPr>
            <w:tcW w:w="2880" w:type="dxa"/>
          </w:tcPr>
          <w:p w14:paraId="03381818" w14:textId="4A36716A" w:rsidR="00C32793" w:rsidRPr="00543948" w:rsidRDefault="00C32793"/>
        </w:tc>
      </w:tr>
    </w:tbl>
    <w:p w14:paraId="3B704D85" w14:textId="5FD7B107" w:rsidR="00267C67" w:rsidRPr="00543948" w:rsidRDefault="00267C67" w:rsidP="00267C67"/>
    <w:p w14:paraId="5E5AB95D" w14:textId="77777777" w:rsidR="00267C67" w:rsidRPr="00543948" w:rsidRDefault="00267C67" w:rsidP="00267C67">
      <w:pPr>
        <w:pStyle w:val="Heading2"/>
      </w:pPr>
      <w:r w:rsidRPr="00543948">
        <w:t>Next Meeting</w:t>
      </w:r>
    </w:p>
    <w:p w14:paraId="5985FAA7" w14:textId="7DDE4AB8" w:rsidR="00267C67" w:rsidRPr="00543948" w:rsidRDefault="00267C67" w:rsidP="00267C67">
      <w:r w:rsidRPr="00543948">
        <w:t>Date:</w:t>
      </w:r>
      <w:r w:rsidR="00341C2C">
        <w:t xml:space="preserve"> 12/3/26</w:t>
      </w:r>
      <w:r w:rsidRPr="00543948">
        <w:br/>
        <w:t>Time:</w:t>
      </w:r>
      <w:r w:rsidR="00341C2C">
        <w:t xml:space="preserve"> 9:00am</w:t>
      </w:r>
      <w:r w:rsidRPr="00543948">
        <w:br/>
        <w:t>Location:</w:t>
      </w:r>
      <w:r w:rsidR="00341C2C">
        <w:t xml:space="preserve"> Horton D lab</w:t>
      </w:r>
      <w:r w:rsidRPr="00543948">
        <w:br/>
      </w:r>
    </w:p>
    <w:p w14:paraId="185A4DA6" w14:textId="6B247255" w:rsidR="00062D69" w:rsidRDefault="00267C67">
      <w:r w:rsidRPr="00543948">
        <w:t>Meeting closed at:</w:t>
      </w:r>
      <w:r w:rsidR="00341C2C">
        <w:t xml:space="preserve"> 10:30am</w:t>
      </w:r>
    </w:p>
    <w:sectPr w:rsidR="00062D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5055144">
    <w:abstractNumId w:val="3"/>
  </w:num>
  <w:num w:numId="2" w16cid:durableId="1108886093">
    <w:abstractNumId w:val="5"/>
  </w:num>
  <w:num w:numId="3" w16cid:durableId="1178732624">
    <w:abstractNumId w:val="1"/>
  </w:num>
  <w:num w:numId="4" w16cid:durableId="1192718333">
    <w:abstractNumId w:val="8"/>
  </w:num>
  <w:num w:numId="5" w16cid:durableId="1698693865">
    <w:abstractNumId w:val="6"/>
  </w:num>
  <w:num w:numId="6" w16cid:durableId="2035646093">
    <w:abstractNumId w:val="2"/>
  </w:num>
  <w:num w:numId="7" w16cid:durableId="2117825739">
    <w:abstractNumId w:val="0"/>
  </w:num>
  <w:num w:numId="8" w16cid:durableId="742029024">
    <w:abstractNumId w:val="7"/>
  </w:num>
  <w:num w:numId="9" w16cid:durableId="7790308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72E"/>
    <w:rsid w:val="00034616"/>
    <w:rsid w:val="00042CCD"/>
    <w:rsid w:val="0006063C"/>
    <w:rsid w:val="00062D69"/>
    <w:rsid w:val="0007472B"/>
    <w:rsid w:val="000B0C1F"/>
    <w:rsid w:val="000D08C9"/>
    <w:rsid w:val="000D5760"/>
    <w:rsid w:val="00130311"/>
    <w:rsid w:val="00150044"/>
    <w:rsid w:val="0015074B"/>
    <w:rsid w:val="00151390"/>
    <w:rsid w:val="00174A9C"/>
    <w:rsid w:val="001A18E4"/>
    <w:rsid w:val="001A7556"/>
    <w:rsid w:val="001A75B8"/>
    <w:rsid w:val="001B53ED"/>
    <w:rsid w:val="001C6C79"/>
    <w:rsid w:val="001D622F"/>
    <w:rsid w:val="00203D2E"/>
    <w:rsid w:val="00212F67"/>
    <w:rsid w:val="00267C67"/>
    <w:rsid w:val="0028633F"/>
    <w:rsid w:val="0029503E"/>
    <w:rsid w:val="0029639D"/>
    <w:rsid w:val="002A6AEA"/>
    <w:rsid w:val="002D69CB"/>
    <w:rsid w:val="00326F90"/>
    <w:rsid w:val="00341C2C"/>
    <w:rsid w:val="00351AC6"/>
    <w:rsid w:val="003634F5"/>
    <w:rsid w:val="00386360"/>
    <w:rsid w:val="003A3926"/>
    <w:rsid w:val="003C33BD"/>
    <w:rsid w:val="003C6A40"/>
    <w:rsid w:val="003F2B2E"/>
    <w:rsid w:val="00402F34"/>
    <w:rsid w:val="00431CEA"/>
    <w:rsid w:val="00434108"/>
    <w:rsid w:val="004732D2"/>
    <w:rsid w:val="004B17FB"/>
    <w:rsid w:val="004B69F1"/>
    <w:rsid w:val="004E0885"/>
    <w:rsid w:val="00537C2C"/>
    <w:rsid w:val="00543948"/>
    <w:rsid w:val="00550C7B"/>
    <w:rsid w:val="0057358E"/>
    <w:rsid w:val="005771EF"/>
    <w:rsid w:val="00584FD4"/>
    <w:rsid w:val="005C3535"/>
    <w:rsid w:val="006156A7"/>
    <w:rsid w:val="00627953"/>
    <w:rsid w:val="006432A3"/>
    <w:rsid w:val="00645378"/>
    <w:rsid w:val="006629C6"/>
    <w:rsid w:val="00674161"/>
    <w:rsid w:val="006F5A54"/>
    <w:rsid w:val="00724840"/>
    <w:rsid w:val="00726BB1"/>
    <w:rsid w:val="007A34D5"/>
    <w:rsid w:val="007F4604"/>
    <w:rsid w:val="008111B2"/>
    <w:rsid w:val="0081656B"/>
    <w:rsid w:val="0082609B"/>
    <w:rsid w:val="00845340"/>
    <w:rsid w:val="00896DB8"/>
    <w:rsid w:val="008A7AF5"/>
    <w:rsid w:val="008F1EF7"/>
    <w:rsid w:val="00910A32"/>
    <w:rsid w:val="00930009"/>
    <w:rsid w:val="00941BD4"/>
    <w:rsid w:val="009552EE"/>
    <w:rsid w:val="009642AF"/>
    <w:rsid w:val="0096663D"/>
    <w:rsid w:val="00971292"/>
    <w:rsid w:val="009A640D"/>
    <w:rsid w:val="009B0187"/>
    <w:rsid w:val="009E7FBE"/>
    <w:rsid w:val="00A3460B"/>
    <w:rsid w:val="00A500A5"/>
    <w:rsid w:val="00A75AA1"/>
    <w:rsid w:val="00A85CAB"/>
    <w:rsid w:val="00A96F7F"/>
    <w:rsid w:val="00AA1C91"/>
    <w:rsid w:val="00AA1D8D"/>
    <w:rsid w:val="00B120CA"/>
    <w:rsid w:val="00B27965"/>
    <w:rsid w:val="00B3326E"/>
    <w:rsid w:val="00B47730"/>
    <w:rsid w:val="00BB072F"/>
    <w:rsid w:val="00BC7198"/>
    <w:rsid w:val="00BE5410"/>
    <w:rsid w:val="00C32793"/>
    <w:rsid w:val="00C761FA"/>
    <w:rsid w:val="00C77EB3"/>
    <w:rsid w:val="00C81BB6"/>
    <w:rsid w:val="00CA2980"/>
    <w:rsid w:val="00CB0664"/>
    <w:rsid w:val="00CC65A9"/>
    <w:rsid w:val="00CD4B4D"/>
    <w:rsid w:val="00CE4C25"/>
    <w:rsid w:val="00D0569F"/>
    <w:rsid w:val="00D31294"/>
    <w:rsid w:val="00D31AC4"/>
    <w:rsid w:val="00D3556D"/>
    <w:rsid w:val="00DC0E60"/>
    <w:rsid w:val="00DF5C9D"/>
    <w:rsid w:val="00E167F9"/>
    <w:rsid w:val="00E65B06"/>
    <w:rsid w:val="00E725A0"/>
    <w:rsid w:val="00EA6FEF"/>
    <w:rsid w:val="00EE395E"/>
    <w:rsid w:val="00F23AFE"/>
    <w:rsid w:val="00F45261"/>
    <w:rsid w:val="00F508FC"/>
    <w:rsid w:val="00F518AF"/>
    <w:rsid w:val="00F673F3"/>
    <w:rsid w:val="00FB527D"/>
    <w:rsid w:val="00FC58B9"/>
    <w:rsid w:val="00FC693F"/>
    <w:rsid w:val="00FC7DC7"/>
    <w:rsid w:val="00FD2053"/>
    <w:rsid w:val="00FE278C"/>
    <w:rsid w:val="00FF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ACB9A"/>
  <w14:defaultImageDpi w14:val="300"/>
  <w15:docId w15:val="{3CE52E3C-D180-4FD1-8683-6E32E131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0C1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c0e33d-f764-4afe-bd96-af6f4f48eed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F59041D81B94E83CEDE89E33E8099" ma:contentTypeVersion="10" ma:contentTypeDescription="Create a new document." ma:contentTypeScope="" ma:versionID="e64bc2fac609316b60327b8afb8c7fc9">
  <xsd:schema xmlns:xsd="http://www.w3.org/2001/XMLSchema" xmlns:xs="http://www.w3.org/2001/XMLSchema" xmlns:p="http://schemas.microsoft.com/office/2006/metadata/properties" xmlns:ns3="6bc0e33d-f764-4afe-bd96-af6f4f48eedd" targetNamespace="http://schemas.microsoft.com/office/2006/metadata/properties" ma:root="true" ma:fieldsID="5da9aaa178e127528d446c71b4eb841e" ns3:_="">
    <xsd:import namespace="6bc0e33d-f764-4afe-bd96-af6f4f48ee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c0e33d-f764-4afe-bd96-af6f4f48ee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990C7-9FC5-4BA3-8B96-30510BAB7B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1B01DE-75F0-4A77-A76B-5D0EE050C2D6}">
  <ds:schemaRefs>
    <ds:schemaRef ds:uri="http://schemas.microsoft.com/office/2006/metadata/properties"/>
    <ds:schemaRef ds:uri="http://schemas.microsoft.com/office/infopath/2007/PartnerControls"/>
    <ds:schemaRef ds:uri="6bc0e33d-f764-4afe-bd96-af6f4f48eed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551F3A-3B1B-4183-96DC-49F43D02C8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c0e33d-f764-4afe-bd96-af6f4f48ee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Mahdi Choudhury</cp:lastModifiedBy>
  <cp:revision>10</cp:revision>
  <dcterms:created xsi:type="dcterms:W3CDTF">2026-03-12T10:30:00Z</dcterms:created>
  <dcterms:modified xsi:type="dcterms:W3CDTF">2026-03-12T10:35:00Z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0x010100EBFF59041D81B94E83CEDE89E33E8099</vt:lpwstr>
  </property>
</Properties>
</file>